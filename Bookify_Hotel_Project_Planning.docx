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B13" w:rsidRDefault="00471B13">
      <w:pPr>
        <w:rPr>
          <w:rtl/>
        </w:rPr>
      </w:pPr>
    </w:p>
    <w:p w:rsidR="00471B13" w:rsidRDefault="00471B13">
      <w:pPr>
        <w:rPr>
          <w:rtl/>
        </w:rPr>
      </w:pPr>
    </w:p>
    <w:p w:rsidR="00471B13" w:rsidRDefault="00471B13">
      <w:pPr>
        <w:rPr>
          <w:rtl/>
        </w:rPr>
      </w:pPr>
    </w:p>
    <w:p w:rsidR="00471B13" w:rsidRDefault="00471B13">
      <w:pPr>
        <w:rPr>
          <w:rtl/>
        </w:rPr>
      </w:pPr>
    </w:p>
    <w:p w:rsidR="00471B13" w:rsidRDefault="00471B13">
      <w:pPr>
        <w:rPr>
          <w:rtl/>
        </w:rPr>
      </w:pPr>
    </w:p>
    <w:p w:rsidR="00B17316" w:rsidRDefault="000A317C">
      <w:r>
        <w:br/>
      </w:r>
      <w:r>
        <w:br/>
      </w:r>
      <w:r>
        <w:br/>
      </w:r>
    </w:p>
    <w:p w:rsidR="00471B13" w:rsidRDefault="00471B13">
      <w:pPr>
        <w:jc w:val="center"/>
        <w:rPr>
          <w:b/>
          <w:sz w:val="40"/>
          <w:rtl/>
        </w:rPr>
      </w:pPr>
    </w:p>
    <w:p w:rsidR="00B17316" w:rsidRDefault="000A317C">
      <w:pPr>
        <w:jc w:val="center"/>
      </w:pPr>
      <w:r>
        <w:rPr>
          <w:b/>
          <w:sz w:val="40"/>
        </w:rPr>
        <w:t>Bookify Hotel – Project Planning</w:t>
      </w:r>
    </w:p>
    <w:p w:rsidR="00B17316" w:rsidRDefault="000A317C">
      <w:r>
        <w:br/>
      </w:r>
    </w:p>
    <w:p w:rsidR="00471B13" w:rsidRPr="00810422" w:rsidRDefault="000A317C" w:rsidP="00471B13">
      <w:pPr>
        <w:jc w:val="center"/>
        <w:rPr>
          <w:sz w:val="26"/>
          <w:szCs w:val="26"/>
        </w:rPr>
      </w:pPr>
      <w:r w:rsidRPr="002943D6">
        <w:rPr>
          <w:b/>
          <w:sz w:val="27"/>
          <w:szCs w:val="27"/>
        </w:rPr>
        <w:t>Prepared by</w:t>
      </w:r>
      <w:r w:rsidRPr="00D4303A">
        <w:rPr>
          <w:b/>
          <w:sz w:val="27"/>
          <w:szCs w:val="27"/>
        </w:rPr>
        <w:t>:</w:t>
      </w:r>
      <w:r>
        <w:rPr>
          <w:b/>
        </w:rPr>
        <w:t xml:space="preserve"> </w:t>
      </w:r>
      <w:r w:rsidRPr="002943D6">
        <w:rPr>
          <w:sz w:val="28"/>
          <w:szCs w:val="28"/>
        </w:rPr>
        <w:t xml:space="preserve">Eng. </w:t>
      </w:r>
      <w:r w:rsidR="00471B13" w:rsidRPr="002943D6">
        <w:rPr>
          <w:sz w:val="28"/>
          <w:szCs w:val="28"/>
        </w:rPr>
        <w:t>Ahmed Mohammed Mohammed Abdelrazek.</w:t>
      </w:r>
    </w:p>
    <w:p w:rsidR="00B17316" w:rsidRPr="002943D6" w:rsidRDefault="00471B13" w:rsidP="00471B13">
      <w:pPr>
        <w:jc w:val="center"/>
        <w:rPr>
          <w:sz w:val="28"/>
          <w:szCs w:val="28"/>
        </w:rPr>
      </w:pPr>
      <w:r w:rsidRPr="00471B13">
        <w:rPr>
          <w:sz w:val="25"/>
          <w:szCs w:val="25"/>
        </w:rPr>
        <w:t xml:space="preserve"> </w:t>
      </w:r>
      <w:r w:rsidRPr="002943D6">
        <w:rPr>
          <w:sz w:val="28"/>
          <w:szCs w:val="28"/>
        </w:rPr>
        <w:t>(</w:t>
      </w:r>
      <w:r w:rsidR="000A317C" w:rsidRPr="002943D6">
        <w:rPr>
          <w:sz w:val="28"/>
          <w:szCs w:val="28"/>
        </w:rPr>
        <w:t xml:space="preserve">Team Leader / </w:t>
      </w:r>
      <w:r w:rsidRPr="002943D6">
        <w:rPr>
          <w:sz w:val="28"/>
          <w:szCs w:val="28"/>
        </w:rPr>
        <w:t>Full-Stack</w:t>
      </w:r>
      <w:r w:rsidR="000A317C" w:rsidRPr="002943D6">
        <w:rPr>
          <w:sz w:val="28"/>
          <w:szCs w:val="28"/>
        </w:rPr>
        <w:t xml:space="preserve"> Developer / UI/UX Designer)</w:t>
      </w:r>
    </w:p>
    <w:p w:rsidR="00B17316" w:rsidRDefault="000A317C" w:rsidP="00471B13">
      <w:pPr>
        <w:jc w:val="center"/>
      </w:pPr>
      <w:r w:rsidRPr="002943D6">
        <w:rPr>
          <w:b/>
          <w:sz w:val="27"/>
          <w:szCs w:val="27"/>
        </w:rPr>
        <w:t>Course</w:t>
      </w:r>
      <w:r w:rsidRPr="00D4303A">
        <w:rPr>
          <w:b/>
          <w:sz w:val="27"/>
          <w:szCs w:val="27"/>
        </w:rPr>
        <w:t>:</w:t>
      </w:r>
      <w:r>
        <w:rPr>
          <w:b/>
        </w:rPr>
        <w:t xml:space="preserve"> </w:t>
      </w:r>
      <w:r w:rsidR="00471B13" w:rsidRPr="002943D6">
        <w:rPr>
          <w:sz w:val="28"/>
          <w:szCs w:val="28"/>
        </w:rPr>
        <w:t>Full-</w:t>
      </w:r>
      <w:r w:rsidRPr="002943D6">
        <w:rPr>
          <w:sz w:val="28"/>
          <w:szCs w:val="28"/>
        </w:rPr>
        <w:t>Stack .NET Web Developer – Graduation Project</w:t>
      </w:r>
      <w:r w:rsidR="00471B13" w:rsidRPr="002943D6">
        <w:rPr>
          <w:sz w:val="28"/>
          <w:szCs w:val="28"/>
        </w:rPr>
        <w:t>.</w:t>
      </w:r>
    </w:p>
    <w:p w:rsidR="00B17316" w:rsidRDefault="000A317C" w:rsidP="00471B13">
      <w:pPr>
        <w:jc w:val="center"/>
      </w:pPr>
      <w:r w:rsidRPr="002943D6">
        <w:rPr>
          <w:b/>
          <w:sz w:val="27"/>
          <w:szCs w:val="27"/>
        </w:rPr>
        <w:t>Supervisor</w:t>
      </w:r>
      <w:r w:rsidRPr="00D4303A">
        <w:rPr>
          <w:b/>
          <w:sz w:val="27"/>
          <w:szCs w:val="27"/>
        </w:rPr>
        <w:t>:</w:t>
      </w:r>
      <w:r>
        <w:rPr>
          <w:b/>
        </w:rPr>
        <w:t xml:space="preserve"> </w:t>
      </w:r>
      <w:r w:rsidR="00471B13" w:rsidRPr="002943D6">
        <w:rPr>
          <w:sz w:val="27"/>
          <w:szCs w:val="27"/>
        </w:rPr>
        <w:t>Eng. Mohammed Bayoumi.</w:t>
      </w:r>
    </w:p>
    <w:p w:rsidR="00B17316" w:rsidRDefault="000A317C">
      <w:r>
        <w:br w:type="page"/>
      </w:r>
    </w:p>
    <w:p w:rsidR="00B17316" w:rsidRDefault="000A317C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lastRenderedPageBreak/>
        <w:t xml:space="preserve">1. </w:t>
      </w:r>
      <w:r w:rsidRPr="004E56CC">
        <w:rPr>
          <w:sz w:val="32"/>
          <w:szCs w:val="32"/>
        </w:rPr>
        <w:t>Project Title</w:t>
      </w:r>
      <w:r w:rsidR="004E56CC" w:rsidRPr="004E56CC">
        <w:rPr>
          <w:sz w:val="32"/>
          <w:szCs w:val="32"/>
        </w:rPr>
        <w:t>:</w:t>
      </w:r>
    </w:p>
    <w:p w:rsidR="004E56CC" w:rsidRPr="004E56CC" w:rsidRDefault="004E56CC" w:rsidP="004E56CC"/>
    <w:p w:rsidR="004E56CC" w:rsidRDefault="000A317C" w:rsidP="004E56CC">
      <w:pPr>
        <w:rPr>
          <w:sz w:val="26"/>
          <w:szCs w:val="26"/>
        </w:rPr>
      </w:pPr>
      <w:r w:rsidRPr="004E56CC">
        <w:rPr>
          <w:sz w:val="26"/>
          <w:szCs w:val="26"/>
        </w:rPr>
        <w:t>Bookify Hotel – Online Hotel Reservation System</w:t>
      </w:r>
    </w:p>
    <w:p w:rsidR="004E56CC" w:rsidRPr="004E56CC" w:rsidRDefault="004E56CC" w:rsidP="004E56CC">
      <w:pPr>
        <w:jc w:val="center"/>
        <w:rPr>
          <w:rFonts w:hint="cs"/>
          <w:b/>
          <w:bCs/>
          <w:sz w:val="26"/>
          <w:szCs w:val="26"/>
          <w:rtl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B17316" w:rsidRDefault="000A317C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t>2. Project Description</w:t>
      </w:r>
      <w:r w:rsidR="004E56CC" w:rsidRPr="004E56CC">
        <w:rPr>
          <w:sz w:val="32"/>
          <w:szCs w:val="32"/>
        </w:rPr>
        <w:t>:</w:t>
      </w:r>
    </w:p>
    <w:p w:rsidR="004E56CC" w:rsidRPr="004E56CC" w:rsidRDefault="004E56CC" w:rsidP="004E56CC"/>
    <w:p w:rsidR="00B17316" w:rsidRDefault="000A317C">
      <w:pPr>
        <w:rPr>
          <w:sz w:val="26"/>
          <w:szCs w:val="26"/>
        </w:rPr>
      </w:pPr>
      <w:r w:rsidRPr="004E56CC">
        <w:rPr>
          <w:sz w:val="26"/>
          <w:szCs w:val="26"/>
        </w:rPr>
        <w:t>Bookify Hotel is a web-based hotel reservation system that enables customers to browse available rooms, view detailed descriptions, and book rooms online using a simple an</w:t>
      </w:r>
      <w:r w:rsidRPr="004E56CC">
        <w:rPr>
          <w:sz w:val="26"/>
          <w:szCs w:val="26"/>
        </w:rPr>
        <w:t>d elegant interface. The system also includes an Admin Panel for hotel staff to manage rooms, room types, and customer bookings. This project follows N-Tier Architecture and applies design patterns such as Repository Pattern, Unit of Work, and Dependency I</w:t>
      </w:r>
      <w:r w:rsidRPr="004E56CC">
        <w:rPr>
          <w:sz w:val="26"/>
          <w:szCs w:val="26"/>
        </w:rPr>
        <w:t>njection for clean, maintainable code.</w:t>
      </w:r>
    </w:p>
    <w:p w:rsidR="004E56CC" w:rsidRPr="004E56CC" w:rsidRDefault="004E56CC" w:rsidP="004E56CC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B17316" w:rsidRDefault="000A317C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t>3. Project Objectives</w:t>
      </w:r>
    </w:p>
    <w:p w:rsidR="004E56CC" w:rsidRPr="004E56CC" w:rsidRDefault="004E56CC" w:rsidP="004E56CC"/>
    <w:p w:rsidR="00B17316" w:rsidRPr="004E56CC" w:rsidRDefault="00810422">
      <w:pPr>
        <w:rPr>
          <w:sz w:val="26"/>
          <w:szCs w:val="26"/>
        </w:rPr>
      </w:pPr>
      <w:r w:rsidRPr="004E56CC">
        <w:rPr>
          <w:sz w:val="26"/>
          <w:szCs w:val="26"/>
        </w:rPr>
        <w:t>•</w:t>
      </w:r>
      <w:r w:rsidRPr="004E56CC">
        <w:rPr>
          <w:rFonts w:hint="cs"/>
          <w:sz w:val="26"/>
          <w:szCs w:val="26"/>
          <w:rtl/>
        </w:rPr>
        <w:t xml:space="preserve"> </w:t>
      </w:r>
      <w:r w:rsidR="000A317C" w:rsidRPr="004E56CC">
        <w:rPr>
          <w:sz w:val="26"/>
          <w:szCs w:val="26"/>
        </w:rPr>
        <w:t>Develop a user-friendly and responsive hotel booking system.</w:t>
      </w:r>
    </w:p>
    <w:p w:rsidR="00B17316" w:rsidRPr="004E56CC" w:rsidRDefault="00810422">
      <w:pPr>
        <w:rPr>
          <w:sz w:val="26"/>
          <w:szCs w:val="26"/>
        </w:rPr>
      </w:pPr>
      <w:r w:rsidRPr="004E56CC">
        <w:rPr>
          <w:sz w:val="26"/>
          <w:szCs w:val="26"/>
        </w:rPr>
        <w:t>•</w:t>
      </w:r>
      <w:r w:rsidRPr="004E56CC">
        <w:rPr>
          <w:rFonts w:hint="cs"/>
          <w:sz w:val="26"/>
          <w:szCs w:val="26"/>
          <w:rtl/>
        </w:rPr>
        <w:t xml:space="preserve"> </w:t>
      </w:r>
      <w:r w:rsidR="000A317C" w:rsidRPr="004E56CC">
        <w:rPr>
          <w:sz w:val="26"/>
          <w:szCs w:val="26"/>
        </w:rPr>
        <w:t>Implement an admin dashboard for managing rooms and bookings.</w:t>
      </w:r>
    </w:p>
    <w:p w:rsidR="00B17316" w:rsidRPr="004E56CC" w:rsidRDefault="00810422">
      <w:pPr>
        <w:rPr>
          <w:sz w:val="26"/>
          <w:szCs w:val="26"/>
        </w:rPr>
      </w:pPr>
      <w:r w:rsidRPr="004E56CC">
        <w:rPr>
          <w:sz w:val="26"/>
          <w:szCs w:val="26"/>
        </w:rPr>
        <w:t>•</w:t>
      </w:r>
      <w:r w:rsidRPr="004E56CC">
        <w:rPr>
          <w:rFonts w:hint="cs"/>
          <w:sz w:val="26"/>
          <w:szCs w:val="26"/>
          <w:rtl/>
        </w:rPr>
        <w:t xml:space="preserve"> </w:t>
      </w:r>
      <w:r w:rsidR="000A317C" w:rsidRPr="004E56CC">
        <w:rPr>
          <w:sz w:val="26"/>
          <w:szCs w:val="26"/>
        </w:rPr>
        <w:t>Integrate a secure payment method (Stripe).</w:t>
      </w:r>
    </w:p>
    <w:p w:rsidR="00B17316" w:rsidRPr="004E56CC" w:rsidRDefault="00810422">
      <w:pPr>
        <w:rPr>
          <w:sz w:val="26"/>
          <w:szCs w:val="26"/>
        </w:rPr>
      </w:pPr>
      <w:r w:rsidRPr="004E56CC">
        <w:rPr>
          <w:sz w:val="26"/>
          <w:szCs w:val="26"/>
        </w:rPr>
        <w:t>•</w:t>
      </w:r>
      <w:r w:rsidRPr="004E56CC">
        <w:rPr>
          <w:rFonts w:hint="cs"/>
          <w:sz w:val="26"/>
          <w:szCs w:val="26"/>
          <w:rtl/>
        </w:rPr>
        <w:t xml:space="preserve"> </w:t>
      </w:r>
      <w:r w:rsidR="000A317C" w:rsidRPr="004E56CC">
        <w:rPr>
          <w:sz w:val="26"/>
          <w:szCs w:val="26"/>
        </w:rPr>
        <w:t>Apply ASP.NET Core M</w:t>
      </w:r>
      <w:r w:rsidR="000A317C" w:rsidRPr="004E56CC">
        <w:rPr>
          <w:sz w:val="26"/>
          <w:szCs w:val="26"/>
        </w:rPr>
        <w:t>VC and modern web development practices.</w:t>
      </w:r>
    </w:p>
    <w:p w:rsidR="00B17316" w:rsidRDefault="00810422">
      <w:r w:rsidRPr="004E56CC">
        <w:rPr>
          <w:sz w:val="26"/>
          <w:szCs w:val="26"/>
        </w:rPr>
        <w:t>•</w:t>
      </w:r>
      <w:r w:rsidRPr="004E56CC">
        <w:rPr>
          <w:sz w:val="26"/>
          <w:szCs w:val="26"/>
        </w:rPr>
        <w:t xml:space="preserve"> </w:t>
      </w:r>
      <w:r w:rsidR="000A317C" w:rsidRPr="004E56CC">
        <w:rPr>
          <w:sz w:val="26"/>
          <w:szCs w:val="26"/>
        </w:rPr>
        <w:t>Follow clean architecture principles for scalability and maintenance.</w:t>
      </w:r>
    </w:p>
    <w:p w:rsidR="004E56CC" w:rsidRPr="004E56CC" w:rsidRDefault="004E56CC" w:rsidP="004E56CC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D4303A" w:rsidRPr="00D4303A" w:rsidRDefault="000A317C" w:rsidP="00D4303A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t>4. Scope of the Project</w:t>
      </w:r>
    </w:p>
    <w:p w:rsidR="00B17316" w:rsidRPr="004E56CC" w:rsidRDefault="00810422">
      <w:pPr>
        <w:rPr>
          <w:sz w:val="26"/>
          <w:szCs w:val="26"/>
        </w:rPr>
      </w:pPr>
      <w:r w:rsidRPr="004E56CC">
        <w:rPr>
          <w:sz w:val="26"/>
          <w:szCs w:val="26"/>
        </w:rPr>
        <w:t xml:space="preserve">- </w:t>
      </w:r>
      <w:r w:rsidR="000A317C" w:rsidRPr="004E56CC">
        <w:rPr>
          <w:sz w:val="26"/>
          <w:szCs w:val="26"/>
        </w:rPr>
        <w:t>Included Features: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Room browsing and filtering by type, price, and availability.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Room detail view with description,</w:t>
      </w:r>
      <w:r w:rsidRPr="004E56CC">
        <w:rPr>
          <w:sz w:val="26"/>
          <w:szCs w:val="26"/>
        </w:rPr>
        <w:t xml:space="preserve"> images, and price per night.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lastRenderedPageBreak/>
        <w:t>• User authentication and authorization (Customer, Admin roles).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Booking process with payment integration.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User profile with booking history.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Admin panel for room and booking management.</w:t>
      </w:r>
    </w:p>
    <w:p w:rsidR="00B17316" w:rsidRPr="004E56CC" w:rsidRDefault="000A317C">
      <w:pPr>
        <w:rPr>
          <w:sz w:val="26"/>
          <w:szCs w:val="26"/>
        </w:rPr>
      </w:pPr>
      <w:r w:rsidRPr="004E56CC">
        <w:rPr>
          <w:sz w:val="26"/>
          <w:szCs w:val="26"/>
        </w:rPr>
        <w:br/>
      </w:r>
      <w:r w:rsidR="00810422" w:rsidRPr="004E56CC">
        <w:rPr>
          <w:sz w:val="26"/>
          <w:szCs w:val="26"/>
        </w:rPr>
        <w:t xml:space="preserve">- </w:t>
      </w:r>
      <w:r w:rsidRPr="004E56CC">
        <w:rPr>
          <w:sz w:val="26"/>
          <w:szCs w:val="26"/>
        </w:rPr>
        <w:t>Excluded Features: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Mobile appl</w:t>
      </w:r>
      <w:r w:rsidRPr="004E56CC">
        <w:rPr>
          <w:sz w:val="26"/>
          <w:szCs w:val="26"/>
        </w:rPr>
        <w:t>ication version.</w:t>
      </w:r>
    </w:p>
    <w:p w:rsidR="00B17316" w:rsidRPr="004E56CC" w:rsidRDefault="000A317C" w:rsidP="00810422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4E56CC">
        <w:rPr>
          <w:sz w:val="26"/>
          <w:szCs w:val="26"/>
        </w:rPr>
        <w:t>• Multi-language support.</w:t>
      </w:r>
    </w:p>
    <w:p w:rsidR="00810422" w:rsidRDefault="000A317C" w:rsidP="004E56CC">
      <w:pPr>
        <w:pStyle w:val="ListBullet"/>
        <w:numPr>
          <w:ilvl w:val="0"/>
          <w:numId w:val="0"/>
        </w:numPr>
      </w:pPr>
      <w:r w:rsidRPr="004E56CC">
        <w:rPr>
          <w:sz w:val="26"/>
          <w:szCs w:val="26"/>
        </w:rPr>
        <w:t>• Integration with external hotel APIs.</w:t>
      </w:r>
    </w:p>
    <w:p w:rsidR="004009F6" w:rsidRPr="004E56CC" w:rsidRDefault="004E56CC" w:rsidP="004E56CC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4009F6" w:rsidRPr="004E56CC" w:rsidRDefault="000A317C" w:rsidP="004009F6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t>5. Technologies &amp; Tools</w:t>
      </w:r>
    </w:p>
    <w:p w:rsidR="004009F6" w:rsidRPr="004009F6" w:rsidRDefault="004009F6" w:rsidP="004009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10422" w:rsidTr="00D4303A">
        <w:trPr>
          <w:trHeight w:val="760"/>
        </w:trPr>
        <w:tc>
          <w:tcPr>
            <w:tcW w:w="4327" w:type="dxa"/>
          </w:tcPr>
          <w:p w:rsidR="00DB350D" w:rsidRDefault="00DB350D" w:rsidP="00810422">
            <w:pPr>
              <w:rPr>
                <w:b/>
                <w:bCs/>
              </w:rPr>
            </w:pPr>
          </w:p>
          <w:p w:rsidR="00810422" w:rsidRPr="004E56CC" w:rsidRDefault="00810422" w:rsidP="00810422">
            <w:pPr>
              <w:rPr>
                <w:b/>
                <w:bCs/>
                <w:sz w:val="26"/>
                <w:szCs w:val="26"/>
              </w:rPr>
            </w:pPr>
            <w:r w:rsidRPr="004E56CC">
              <w:rPr>
                <w:b/>
                <w:bCs/>
                <w:sz w:val="26"/>
                <w:szCs w:val="26"/>
              </w:rPr>
              <w:t>Category</w:t>
            </w:r>
          </w:p>
        </w:tc>
        <w:tc>
          <w:tcPr>
            <w:tcW w:w="4327" w:type="dxa"/>
          </w:tcPr>
          <w:p w:rsidR="00DB350D" w:rsidRDefault="00DB350D" w:rsidP="00810422">
            <w:pPr>
              <w:rPr>
                <w:b/>
                <w:bCs/>
              </w:rPr>
            </w:pPr>
          </w:p>
          <w:p w:rsidR="00810422" w:rsidRPr="004E56CC" w:rsidRDefault="00810422" w:rsidP="00810422">
            <w:pPr>
              <w:rPr>
                <w:b/>
                <w:bCs/>
                <w:sz w:val="26"/>
                <w:szCs w:val="26"/>
              </w:rPr>
            </w:pPr>
            <w:r w:rsidRPr="004E56CC">
              <w:rPr>
                <w:b/>
                <w:bCs/>
                <w:sz w:val="26"/>
                <w:szCs w:val="26"/>
              </w:rPr>
              <w:t>Tools / Technologies</w:t>
            </w:r>
          </w:p>
        </w:tc>
      </w:tr>
      <w:tr w:rsidR="00810422" w:rsidTr="00D4303A">
        <w:trPr>
          <w:trHeight w:val="667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Frontend</w:t>
            </w:r>
          </w:p>
        </w:tc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HTML, CSS, Bootstrap, jQuery</w:t>
            </w:r>
          </w:p>
        </w:tc>
      </w:tr>
      <w:tr w:rsidR="00810422" w:rsidTr="00D4303A">
        <w:trPr>
          <w:trHeight w:val="760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Backend</w:t>
            </w:r>
          </w:p>
        </w:tc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ASP.NET Core MVC</w:t>
            </w:r>
          </w:p>
        </w:tc>
      </w:tr>
      <w:tr w:rsidR="00810422" w:rsidTr="00D4303A">
        <w:trPr>
          <w:trHeight w:val="751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Database</w:t>
            </w:r>
          </w:p>
        </w:tc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SQL Server + Entity Framework Core</w:t>
            </w:r>
          </w:p>
          <w:p w:rsidR="002943D6" w:rsidRPr="004E56CC" w:rsidRDefault="002943D6" w:rsidP="00810422">
            <w:pPr>
              <w:rPr>
                <w:sz w:val="26"/>
                <w:szCs w:val="26"/>
              </w:rPr>
            </w:pPr>
          </w:p>
        </w:tc>
      </w:tr>
      <w:tr w:rsidR="00810422" w:rsidTr="00D4303A">
        <w:trPr>
          <w:trHeight w:val="667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Authentication</w:t>
            </w:r>
          </w:p>
        </w:tc>
        <w:tc>
          <w:tcPr>
            <w:tcW w:w="4327" w:type="dxa"/>
          </w:tcPr>
          <w:p w:rsidR="002943D6" w:rsidRDefault="002943D6" w:rsidP="00810422">
            <w:pPr>
              <w:rPr>
                <w:sz w:val="26"/>
                <w:szCs w:val="26"/>
              </w:rPr>
            </w:pPr>
          </w:p>
          <w:p w:rsidR="002943D6" w:rsidRDefault="002943D6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ASP.NET Identity</w:t>
            </w: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</w:p>
        </w:tc>
      </w:tr>
      <w:tr w:rsidR="00810422" w:rsidTr="00D4303A">
        <w:trPr>
          <w:trHeight w:val="946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Payment Gateway</w:t>
            </w:r>
          </w:p>
        </w:tc>
        <w:tc>
          <w:tcPr>
            <w:tcW w:w="4327" w:type="dxa"/>
          </w:tcPr>
          <w:p w:rsidR="002943D6" w:rsidRDefault="002943D6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Stripe API</w:t>
            </w:r>
          </w:p>
        </w:tc>
      </w:tr>
      <w:tr w:rsidR="00810422" w:rsidTr="00D4303A">
        <w:trPr>
          <w:trHeight w:val="810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Design</w:t>
            </w:r>
          </w:p>
        </w:tc>
        <w:tc>
          <w:tcPr>
            <w:tcW w:w="4327" w:type="dxa"/>
          </w:tcPr>
          <w:p w:rsidR="004E56CC" w:rsidRDefault="004E56CC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Figma (UI/UX Design)</w:t>
            </w:r>
          </w:p>
        </w:tc>
      </w:tr>
      <w:tr w:rsidR="00810422" w:rsidTr="00D4303A">
        <w:trPr>
          <w:trHeight w:val="802"/>
        </w:trPr>
        <w:tc>
          <w:tcPr>
            <w:tcW w:w="4327" w:type="dxa"/>
          </w:tcPr>
          <w:p w:rsidR="00DB350D" w:rsidRPr="004E56CC" w:rsidRDefault="00DB350D" w:rsidP="00810422">
            <w:pPr>
              <w:rPr>
                <w:sz w:val="26"/>
                <w:szCs w:val="26"/>
              </w:rPr>
            </w:pPr>
          </w:p>
          <w:p w:rsidR="00810422" w:rsidRPr="004E56CC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Architecture</w:t>
            </w:r>
          </w:p>
        </w:tc>
        <w:tc>
          <w:tcPr>
            <w:tcW w:w="4327" w:type="dxa"/>
          </w:tcPr>
          <w:p w:rsidR="002943D6" w:rsidRDefault="002943D6" w:rsidP="00810422">
            <w:pPr>
              <w:rPr>
                <w:sz w:val="26"/>
                <w:szCs w:val="26"/>
              </w:rPr>
            </w:pPr>
          </w:p>
          <w:p w:rsidR="002943D6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 xml:space="preserve">N-Tier, Repository Pattern, Unit of </w:t>
            </w:r>
          </w:p>
          <w:p w:rsidR="00810422" w:rsidRDefault="00810422" w:rsidP="00810422">
            <w:pPr>
              <w:rPr>
                <w:sz w:val="26"/>
                <w:szCs w:val="26"/>
              </w:rPr>
            </w:pPr>
            <w:r w:rsidRPr="004E56CC">
              <w:rPr>
                <w:sz w:val="26"/>
                <w:szCs w:val="26"/>
              </w:rPr>
              <w:t>Work</w:t>
            </w:r>
          </w:p>
          <w:p w:rsidR="002943D6" w:rsidRPr="004E56CC" w:rsidRDefault="002943D6" w:rsidP="00810422">
            <w:pPr>
              <w:rPr>
                <w:sz w:val="26"/>
                <w:szCs w:val="26"/>
              </w:rPr>
            </w:pPr>
          </w:p>
        </w:tc>
      </w:tr>
    </w:tbl>
    <w:p w:rsidR="002943D6" w:rsidRPr="002943D6" w:rsidRDefault="004E56CC" w:rsidP="00D4303A">
      <w:pPr>
        <w:jc w:val="center"/>
        <w:rPr>
          <w:rFonts w:hint="cs"/>
          <w:b/>
          <w:bCs/>
          <w:sz w:val="26"/>
          <w:szCs w:val="26"/>
          <w:rtl/>
          <w:lang w:bidi="ar-EG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B17316" w:rsidRPr="004E56CC" w:rsidRDefault="000A317C">
      <w:pPr>
        <w:pStyle w:val="Heading1"/>
        <w:rPr>
          <w:sz w:val="32"/>
          <w:szCs w:val="32"/>
        </w:rPr>
      </w:pPr>
      <w:r w:rsidRPr="004E56CC">
        <w:rPr>
          <w:sz w:val="32"/>
          <w:szCs w:val="32"/>
        </w:rPr>
        <w:lastRenderedPageBreak/>
        <w:t>6</w:t>
      </w:r>
      <w:r w:rsidRPr="004E56CC">
        <w:rPr>
          <w:sz w:val="32"/>
          <w:szCs w:val="32"/>
        </w:rPr>
        <w:t>. Project Team</w:t>
      </w:r>
    </w:p>
    <w:p w:rsidR="004009F6" w:rsidRDefault="004009F6" w:rsidP="004009F6"/>
    <w:tbl>
      <w:tblPr>
        <w:tblStyle w:val="TableGrid"/>
        <w:tblW w:w="9201" w:type="dxa"/>
        <w:tblLook w:val="04A0" w:firstRow="1" w:lastRow="0" w:firstColumn="1" w:lastColumn="0" w:noHBand="0" w:noVBand="1"/>
      </w:tblPr>
      <w:tblGrid>
        <w:gridCol w:w="3067"/>
        <w:gridCol w:w="3067"/>
        <w:gridCol w:w="3067"/>
      </w:tblGrid>
      <w:tr w:rsidR="004009F6" w:rsidRPr="002943D6" w:rsidTr="00DB350D">
        <w:trPr>
          <w:trHeight w:val="263"/>
        </w:trPr>
        <w:tc>
          <w:tcPr>
            <w:tcW w:w="3067" w:type="dxa"/>
          </w:tcPr>
          <w:p w:rsidR="004009F6" w:rsidRPr="002943D6" w:rsidRDefault="00DB350D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3067" w:type="dxa"/>
          </w:tcPr>
          <w:p w:rsidR="004009F6" w:rsidRPr="002943D6" w:rsidRDefault="00DB350D" w:rsidP="004E56CC">
            <w:pPr>
              <w:jc w:val="center"/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3067" w:type="dxa"/>
          </w:tcPr>
          <w:p w:rsidR="004009F6" w:rsidRPr="002943D6" w:rsidRDefault="004009F6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Responsibility</w:t>
            </w:r>
          </w:p>
        </w:tc>
      </w:tr>
      <w:tr w:rsidR="004009F6" w:rsidRPr="002943D6" w:rsidTr="004D524E">
        <w:trPr>
          <w:trHeight w:val="1700"/>
        </w:trPr>
        <w:tc>
          <w:tcPr>
            <w:tcW w:w="3067" w:type="dxa"/>
          </w:tcPr>
          <w:p w:rsidR="00DB350D" w:rsidRPr="002943D6" w:rsidRDefault="00DB350D" w:rsidP="00DB350D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rPr>
                <w:sz w:val="26"/>
                <w:szCs w:val="26"/>
              </w:rPr>
            </w:pPr>
          </w:p>
          <w:p w:rsidR="004009F6" w:rsidRPr="002943D6" w:rsidRDefault="00DB350D" w:rsidP="00DB350D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Ahmed Mohammed Mohammed Abdelrazek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Team Leader / Frontend Developer / UI/UX Designer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Project planning, frontend development, UI/UX design, and overall coordination of the team.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  <w:bookmarkStart w:id="0" w:name="_GoBack"/>
        <w:bookmarkEnd w:id="0"/>
      </w:tr>
      <w:tr w:rsidR="004009F6" w:rsidRPr="002943D6" w:rsidTr="00DB350D">
        <w:trPr>
          <w:trHeight w:val="1079"/>
        </w:trPr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4009F6">
            <w:pPr>
              <w:rPr>
                <w:sz w:val="26"/>
                <w:szCs w:val="26"/>
              </w:rPr>
            </w:pPr>
          </w:p>
          <w:p w:rsidR="004D524E" w:rsidRDefault="00DB350D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 xml:space="preserve"> </w:t>
            </w:r>
            <w:r w:rsidR="004D524E" w:rsidRPr="004D524E">
              <w:rPr>
                <w:sz w:val="26"/>
                <w:szCs w:val="26"/>
              </w:rPr>
              <w:t>Moham</w:t>
            </w:r>
            <w:r w:rsidR="004D524E">
              <w:rPr>
                <w:sz w:val="26"/>
                <w:szCs w:val="26"/>
              </w:rPr>
              <w:t>m</w:t>
            </w:r>
            <w:r w:rsidR="004D524E" w:rsidRPr="004D524E">
              <w:rPr>
                <w:sz w:val="26"/>
                <w:szCs w:val="26"/>
              </w:rPr>
              <w:t>ed Ahmed</w:t>
            </w:r>
          </w:p>
          <w:p w:rsidR="004009F6" w:rsidRPr="002943D6" w:rsidRDefault="004D524E" w:rsidP="004009F6">
            <w:pPr>
              <w:rPr>
                <w:rFonts w:hint="cs"/>
                <w:sz w:val="26"/>
                <w:szCs w:val="26"/>
                <w:rtl/>
                <w:lang w:bidi="ar-EG"/>
              </w:rPr>
            </w:pPr>
            <w:r w:rsidRPr="004D524E">
              <w:rPr>
                <w:sz w:val="26"/>
                <w:szCs w:val="26"/>
              </w:rPr>
              <w:t xml:space="preserve"> Al-Husseini Abdel-Aal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4D524E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Frontend Developer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Assisting in implementing the hotel website’s frontend and ensuring responsive design.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</w:tr>
      <w:tr w:rsidR="004009F6" w:rsidRPr="002943D6" w:rsidTr="00DB350D">
        <w:trPr>
          <w:trHeight w:val="803"/>
        </w:trPr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4D524E">
            <w:pPr>
              <w:rPr>
                <w:sz w:val="26"/>
                <w:szCs w:val="26"/>
                <w:rtl/>
              </w:rPr>
            </w:pPr>
          </w:p>
          <w:p w:rsidR="004009F6" w:rsidRPr="002943D6" w:rsidRDefault="004D524E" w:rsidP="004D524E">
            <w:pPr>
              <w:rPr>
                <w:rFonts w:hint="cs"/>
                <w:sz w:val="26"/>
                <w:szCs w:val="26"/>
                <w:rtl/>
                <w:lang w:bidi="ar-EG"/>
              </w:rPr>
            </w:pPr>
            <w:r w:rsidRPr="004D524E">
              <w:rPr>
                <w:sz w:val="26"/>
                <w:szCs w:val="26"/>
              </w:rPr>
              <w:t xml:space="preserve">Mahmoud Ibrahim Bakr 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Frontend Developer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Contributing to page styling, layout structure, and frontend optimization.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</w:tr>
      <w:tr w:rsidR="004009F6" w:rsidRPr="002943D6" w:rsidTr="00EA7D99">
        <w:trPr>
          <w:trHeight w:val="1727"/>
        </w:trPr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EA7D99" w:rsidRDefault="00EA7D99" w:rsidP="004009F6">
            <w:pPr>
              <w:rPr>
                <w:sz w:val="26"/>
                <w:szCs w:val="26"/>
                <w:rtl/>
              </w:rPr>
            </w:pPr>
          </w:p>
          <w:p w:rsidR="004009F6" w:rsidRPr="002943D6" w:rsidRDefault="00EA7D99" w:rsidP="004009F6">
            <w:pPr>
              <w:rPr>
                <w:sz w:val="26"/>
                <w:szCs w:val="26"/>
              </w:rPr>
            </w:pPr>
            <w:r w:rsidRPr="00EA7D99">
              <w:rPr>
                <w:sz w:val="26"/>
                <w:szCs w:val="26"/>
              </w:rPr>
              <w:t>Hanaa Nabil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>Zidane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D4303A" w:rsidRDefault="00D4303A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EA7D99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Backend Developer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Developing APIs, database integration, and business logic for hotel booking features.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</w:tr>
      <w:tr w:rsidR="004009F6" w:rsidRPr="002943D6" w:rsidTr="00DB350D">
        <w:trPr>
          <w:trHeight w:val="1079"/>
        </w:trPr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DB350D" w:rsidP="004009F6">
            <w:pPr>
              <w:rPr>
                <w:sz w:val="26"/>
                <w:szCs w:val="26"/>
                <w:rtl/>
              </w:rPr>
            </w:pPr>
            <w:r w:rsidRPr="002943D6">
              <w:rPr>
                <w:sz w:val="26"/>
                <w:szCs w:val="26"/>
              </w:rPr>
              <w:t xml:space="preserve"> </w:t>
            </w:r>
          </w:p>
          <w:p w:rsidR="004009F6" w:rsidRPr="002943D6" w:rsidRDefault="00EA7D99" w:rsidP="004009F6">
            <w:pPr>
              <w:rPr>
                <w:sz w:val="26"/>
                <w:szCs w:val="26"/>
              </w:rPr>
            </w:pPr>
            <w:r w:rsidRPr="00EA7D99">
              <w:rPr>
                <w:sz w:val="26"/>
                <w:szCs w:val="26"/>
              </w:rPr>
              <w:t>Shrouk</w:t>
            </w:r>
            <w:r>
              <w:rPr>
                <w:sz w:val="26"/>
                <w:szCs w:val="26"/>
              </w:rPr>
              <w:t xml:space="preserve"> Khaled</w:t>
            </w:r>
            <w:r w:rsidRPr="00EA7D99">
              <w:rPr>
                <w:sz w:val="26"/>
                <w:szCs w:val="26"/>
              </w:rPr>
              <w:t xml:space="preserve"> Mourad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Backend Developer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Handling authentication, payment processing, and system management functionalities.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</w:tr>
      <w:tr w:rsidR="004009F6" w:rsidRPr="002943D6" w:rsidTr="00DB350D">
        <w:trPr>
          <w:trHeight w:val="1079"/>
        </w:trPr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4009F6">
            <w:pPr>
              <w:rPr>
                <w:sz w:val="26"/>
                <w:szCs w:val="26"/>
                <w:rtl/>
              </w:rPr>
            </w:pPr>
          </w:p>
          <w:p w:rsidR="00EA7D99" w:rsidRDefault="00EA7D99" w:rsidP="004009F6">
            <w:pPr>
              <w:rPr>
                <w:sz w:val="26"/>
                <w:szCs w:val="26"/>
              </w:rPr>
            </w:pPr>
            <w:r w:rsidRPr="00EA7D99">
              <w:rPr>
                <w:sz w:val="26"/>
                <w:szCs w:val="26"/>
              </w:rPr>
              <w:t>Saeed Mohammed</w:t>
            </w:r>
          </w:p>
          <w:p w:rsidR="004009F6" w:rsidRPr="002943D6" w:rsidRDefault="00EA7D99" w:rsidP="004009F6">
            <w:pPr>
              <w:rPr>
                <w:rFonts w:hint="cs"/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</w:rPr>
              <w:t xml:space="preserve"> Al</w:t>
            </w:r>
            <w:r w:rsidR="004D524E">
              <w:rPr>
                <w:sz w:val="26"/>
                <w:szCs w:val="26"/>
              </w:rPr>
              <w:t>-</w:t>
            </w:r>
            <w:r w:rsidRPr="00EA7D99">
              <w:rPr>
                <w:sz w:val="26"/>
                <w:szCs w:val="26"/>
              </w:rPr>
              <w:t>Saeed</w:t>
            </w:r>
          </w:p>
        </w:tc>
        <w:tc>
          <w:tcPr>
            <w:tcW w:w="3067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D524E" w:rsidRDefault="004D524E" w:rsidP="00DB350D">
            <w:pPr>
              <w:jc w:val="center"/>
              <w:rPr>
                <w:sz w:val="26"/>
                <w:szCs w:val="26"/>
                <w:rtl/>
              </w:rPr>
            </w:pPr>
          </w:p>
          <w:p w:rsidR="004009F6" w:rsidRPr="002943D6" w:rsidRDefault="00DB350D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AI Developer</w:t>
            </w:r>
          </w:p>
        </w:tc>
        <w:tc>
          <w:tcPr>
            <w:tcW w:w="3067" w:type="dxa"/>
          </w:tcPr>
          <w:p w:rsidR="00D4303A" w:rsidRDefault="00D4303A" w:rsidP="004009F6">
            <w:pPr>
              <w:rPr>
                <w:sz w:val="26"/>
                <w:szCs w:val="26"/>
              </w:rPr>
            </w:pPr>
          </w:p>
          <w:p w:rsidR="004009F6" w:rsidRDefault="004009F6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Implementing AI-powered room recommendation or chatbot module (future enhancement).</w:t>
            </w:r>
          </w:p>
          <w:p w:rsidR="00D4303A" w:rsidRPr="002943D6" w:rsidRDefault="00D4303A" w:rsidP="004009F6">
            <w:pPr>
              <w:rPr>
                <w:sz w:val="26"/>
                <w:szCs w:val="26"/>
              </w:rPr>
            </w:pPr>
          </w:p>
        </w:tc>
      </w:tr>
    </w:tbl>
    <w:p w:rsidR="00B17316" w:rsidRPr="002943D6" w:rsidRDefault="002943D6" w:rsidP="002943D6">
      <w:pPr>
        <w:rPr>
          <w:sz w:val="26"/>
          <w:szCs w:val="26"/>
        </w:rPr>
      </w:pPr>
      <w:r w:rsidRPr="002943D6">
        <w:rPr>
          <w:sz w:val="26"/>
          <w:szCs w:val="26"/>
        </w:rPr>
        <w:lastRenderedPageBreak/>
        <w:t>•</w:t>
      </w:r>
      <w:r w:rsidR="000A317C" w:rsidRPr="002943D6">
        <w:rPr>
          <w:sz w:val="26"/>
          <w:szCs w:val="26"/>
        </w:rPr>
        <w:t xml:space="preserve">The project was led and coordinated by Team Leader Eng. </w:t>
      </w:r>
      <w:r w:rsidRPr="002943D6">
        <w:rPr>
          <w:sz w:val="26"/>
          <w:szCs w:val="26"/>
        </w:rPr>
        <w:t>Ahmed Mohammed Mohammed Abdelrazek</w:t>
      </w:r>
      <w:r w:rsidR="000A317C" w:rsidRPr="002943D6">
        <w:rPr>
          <w:sz w:val="26"/>
          <w:szCs w:val="26"/>
        </w:rPr>
        <w:t>, ensuring smooth communication between all members, consistency between frontend and backend, and timely project delivery.</w:t>
      </w:r>
    </w:p>
    <w:p w:rsidR="004E56CC" w:rsidRPr="002943D6" w:rsidRDefault="004E56CC" w:rsidP="002943D6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B17316" w:rsidRPr="002943D6" w:rsidRDefault="000A317C">
      <w:pPr>
        <w:pStyle w:val="Heading1"/>
        <w:rPr>
          <w:sz w:val="32"/>
          <w:szCs w:val="32"/>
        </w:rPr>
      </w:pPr>
      <w:r w:rsidRPr="002943D6">
        <w:rPr>
          <w:sz w:val="32"/>
          <w:szCs w:val="32"/>
        </w:rPr>
        <w:t>7. Project Timeline (4 Weeks Plan)</w:t>
      </w:r>
    </w:p>
    <w:p w:rsidR="004009F6" w:rsidRDefault="004009F6" w:rsidP="004009F6"/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3006"/>
        <w:gridCol w:w="3006"/>
        <w:gridCol w:w="3006"/>
      </w:tblGrid>
      <w:tr w:rsidR="004009F6" w:rsidTr="00DB350D">
        <w:trPr>
          <w:trHeight w:val="361"/>
        </w:trPr>
        <w:tc>
          <w:tcPr>
            <w:tcW w:w="3006" w:type="dxa"/>
          </w:tcPr>
          <w:p w:rsidR="004009F6" w:rsidRPr="002943D6" w:rsidRDefault="004009F6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Week</w:t>
            </w:r>
          </w:p>
        </w:tc>
        <w:tc>
          <w:tcPr>
            <w:tcW w:w="3006" w:type="dxa"/>
          </w:tcPr>
          <w:p w:rsidR="004009F6" w:rsidRPr="002943D6" w:rsidRDefault="004009F6" w:rsidP="004E56CC">
            <w:pPr>
              <w:jc w:val="center"/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3006" w:type="dxa"/>
          </w:tcPr>
          <w:p w:rsidR="004009F6" w:rsidRPr="002943D6" w:rsidRDefault="004009F6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4009F6" w:rsidTr="00DB350D">
        <w:trPr>
          <w:trHeight w:val="1340"/>
        </w:trPr>
        <w:tc>
          <w:tcPr>
            <w:tcW w:w="3006" w:type="dxa"/>
          </w:tcPr>
          <w:p w:rsidR="00DB350D" w:rsidRPr="002943D6" w:rsidRDefault="00DB350D" w:rsidP="004009F6">
            <w:pPr>
              <w:rPr>
                <w:b/>
                <w:bCs/>
                <w:sz w:val="26"/>
                <w:szCs w:val="26"/>
              </w:rPr>
            </w:pPr>
          </w:p>
          <w:p w:rsidR="00DB350D" w:rsidRPr="002943D6" w:rsidRDefault="00DB350D" w:rsidP="004009F6">
            <w:pPr>
              <w:rPr>
                <w:b/>
                <w:bCs/>
                <w:sz w:val="26"/>
                <w:szCs w:val="26"/>
              </w:rPr>
            </w:pPr>
          </w:p>
          <w:p w:rsidR="004009F6" w:rsidRPr="002943D6" w:rsidRDefault="00D80C94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Week 1</w:t>
            </w:r>
          </w:p>
        </w:tc>
        <w:tc>
          <w:tcPr>
            <w:tcW w:w="3006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009F6" w:rsidRPr="002943D6" w:rsidRDefault="00D80C94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Architecture Setup &amp; Room Listing</w:t>
            </w:r>
          </w:p>
        </w:tc>
        <w:tc>
          <w:tcPr>
            <w:tcW w:w="3006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009F6" w:rsidRDefault="00D80C94" w:rsidP="004009F6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Setup N-Tier layers, database design, repository pattern, and display available rooms.</w:t>
            </w:r>
          </w:p>
          <w:p w:rsidR="002943D6" w:rsidRPr="002943D6" w:rsidRDefault="002943D6" w:rsidP="004009F6">
            <w:pPr>
              <w:rPr>
                <w:sz w:val="26"/>
                <w:szCs w:val="26"/>
              </w:rPr>
            </w:pPr>
          </w:p>
        </w:tc>
      </w:tr>
      <w:tr w:rsidR="004009F6" w:rsidTr="00DB350D">
        <w:trPr>
          <w:trHeight w:val="1187"/>
        </w:trPr>
        <w:tc>
          <w:tcPr>
            <w:tcW w:w="3006" w:type="dxa"/>
          </w:tcPr>
          <w:p w:rsidR="00DB350D" w:rsidRPr="002943D6" w:rsidRDefault="00DB350D" w:rsidP="004009F6">
            <w:pPr>
              <w:rPr>
                <w:b/>
                <w:bCs/>
                <w:sz w:val="26"/>
                <w:szCs w:val="26"/>
              </w:rPr>
            </w:pPr>
          </w:p>
          <w:p w:rsidR="00DB350D" w:rsidRPr="002943D6" w:rsidRDefault="00DB350D" w:rsidP="004009F6">
            <w:pPr>
              <w:rPr>
                <w:b/>
                <w:bCs/>
                <w:sz w:val="26"/>
                <w:szCs w:val="26"/>
              </w:rPr>
            </w:pPr>
          </w:p>
          <w:p w:rsidR="004009F6" w:rsidRPr="002943D6" w:rsidRDefault="00D80C94" w:rsidP="004009F6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Week 2</w:t>
            </w:r>
          </w:p>
        </w:tc>
        <w:tc>
          <w:tcPr>
            <w:tcW w:w="3006" w:type="dxa"/>
          </w:tcPr>
          <w:p w:rsidR="00DB350D" w:rsidRPr="002943D6" w:rsidRDefault="00DB350D" w:rsidP="004009F6">
            <w:pPr>
              <w:rPr>
                <w:sz w:val="26"/>
                <w:szCs w:val="26"/>
              </w:rPr>
            </w:pPr>
          </w:p>
          <w:p w:rsidR="004009F6" w:rsidRPr="002943D6" w:rsidRDefault="00D80C94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Reservation Flow &amp; Admin Panel</w:t>
            </w:r>
          </w:p>
        </w:tc>
        <w:tc>
          <w:tcPr>
            <w:tcW w:w="3006" w:type="dxa"/>
          </w:tcPr>
          <w:p w:rsidR="00DB350D" w:rsidRPr="002943D6" w:rsidRDefault="00DB350D" w:rsidP="00DB350D">
            <w:pPr>
              <w:rPr>
                <w:sz w:val="26"/>
                <w:szCs w:val="26"/>
              </w:rPr>
            </w:pPr>
          </w:p>
          <w:p w:rsidR="004009F6" w:rsidRDefault="00D80C94" w:rsidP="00DB350D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Add booking process, role-based access, and dashboard for admin.</w:t>
            </w:r>
          </w:p>
          <w:p w:rsidR="002943D6" w:rsidRPr="002943D6" w:rsidRDefault="002943D6" w:rsidP="00DB350D">
            <w:pPr>
              <w:rPr>
                <w:sz w:val="26"/>
                <w:szCs w:val="26"/>
              </w:rPr>
            </w:pPr>
          </w:p>
        </w:tc>
      </w:tr>
      <w:tr w:rsidR="00D80C94" w:rsidTr="00DB350D">
        <w:trPr>
          <w:trHeight w:val="1349"/>
        </w:trPr>
        <w:tc>
          <w:tcPr>
            <w:tcW w:w="3006" w:type="dxa"/>
          </w:tcPr>
          <w:p w:rsidR="00DB350D" w:rsidRPr="002943D6" w:rsidRDefault="00DB350D" w:rsidP="00D80C94">
            <w:pPr>
              <w:rPr>
                <w:b/>
                <w:bCs/>
                <w:sz w:val="26"/>
                <w:szCs w:val="26"/>
              </w:rPr>
            </w:pPr>
          </w:p>
          <w:p w:rsidR="00DB350D" w:rsidRPr="002943D6" w:rsidRDefault="00DB350D" w:rsidP="00D80C94">
            <w:pPr>
              <w:rPr>
                <w:b/>
                <w:bCs/>
                <w:sz w:val="26"/>
                <w:szCs w:val="26"/>
              </w:rPr>
            </w:pPr>
          </w:p>
          <w:p w:rsidR="00D80C94" w:rsidRPr="002943D6" w:rsidRDefault="00D80C94" w:rsidP="00D80C94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Week 3</w:t>
            </w:r>
          </w:p>
        </w:tc>
        <w:tc>
          <w:tcPr>
            <w:tcW w:w="3006" w:type="dxa"/>
          </w:tcPr>
          <w:p w:rsidR="00DB350D" w:rsidRPr="002943D6" w:rsidRDefault="00DB350D" w:rsidP="00D80C94">
            <w:pPr>
              <w:rPr>
                <w:sz w:val="26"/>
                <w:szCs w:val="26"/>
              </w:rPr>
            </w:pPr>
          </w:p>
          <w:p w:rsidR="00DB350D" w:rsidRPr="002943D6" w:rsidRDefault="00DB350D" w:rsidP="00D80C94">
            <w:pPr>
              <w:rPr>
                <w:sz w:val="26"/>
                <w:szCs w:val="26"/>
              </w:rPr>
            </w:pPr>
          </w:p>
          <w:p w:rsidR="00D80C94" w:rsidRPr="002943D6" w:rsidRDefault="00D80C94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Payment &amp; Booking Confirmation</w:t>
            </w:r>
          </w:p>
        </w:tc>
        <w:tc>
          <w:tcPr>
            <w:tcW w:w="3006" w:type="dxa"/>
          </w:tcPr>
          <w:p w:rsidR="00DB350D" w:rsidRPr="002943D6" w:rsidRDefault="00DB350D" w:rsidP="00D80C94">
            <w:pPr>
              <w:rPr>
                <w:sz w:val="26"/>
                <w:szCs w:val="26"/>
              </w:rPr>
            </w:pPr>
          </w:p>
          <w:p w:rsidR="00D80C94" w:rsidRDefault="00D80C94" w:rsidP="00D80C94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Integrate Stripe for payments and implement user profiles with booking history.</w:t>
            </w:r>
          </w:p>
          <w:p w:rsidR="002943D6" w:rsidRPr="002943D6" w:rsidRDefault="002943D6" w:rsidP="00D80C94">
            <w:pPr>
              <w:rPr>
                <w:sz w:val="26"/>
                <w:szCs w:val="26"/>
              </w:rPr>
            </w:pPr>
          </w:p>
        </w:tc>
      </w:tr>
      <w:tr w:rsidR="00D80C94" w:rsidTr="00DB350D">
        <w:trPr>
          <w:trHeight w:val="971"/>
        </w:trPr>
        <w:tc>
          <w:tcPr>
            <w:tcW w:w="3006" w:type="dxa"/>
          </w:tcPr>
          <w:p w:rsidR="00DB350D" w:rsidRPr="002943D6" w:rsidRDefault="00DB350D" w:rsidP="00D80C94">
            <w:pPr>
              <w:rPr>
                <w:b/>
                <w:bCs/>
                <w:sz w:val="26"/>
                <w:szCs w:val="26"/>
              </w:rPr>
            </w:pPr>
          </w:p>
          <w:p w:rsidR="00D80C94" w:rsidRPr="002943D6" w:rsidRDefault="00D80C94" w:rsidP="00D80C94">
            <w:pPr>
              <w:rPr>
                <w:b/>
                <w:bCs/>
                <w:sz w:val="26"/>
                <w:szCs w:val="26"/>
              </w:rPr>
            </w:pPr>
            <w:r w:rsidRPr="002943D6">
              <w:rPr>
                <w:b/>
                <w:bCs/>
                <w:sz w:val="26"/>
                <w:szCs w:val="26"/>
              </w:rPr>
              <w:t>Week 4</w:t>
            </w:r>
          </w:p>
        </w:tc>
        <w:tc>
          <w:tcPr>
            <w:tcW w:w="3006" w:type="dxa"/>
          </w:tcPr>
          <w:p w:rsidR="00DB350D" w:rsidRPr="002943D6" w:rsidRDefault="00DB350D" w:rsidP="00D80C94">
            <w:pPr>
              <w:rPr>
                <w:sz w:val="26"/>
                <w:szCs w:val="26"/>
              </w:rPr>
            </w:pPr>
          </w:p>
          <w:p w:rsidR="00D80C94" w:rsidRPr="002943D6" w:rsidRDefault="00D80C94" w:rsidP="00DB350D">
            <w:pPr>
              <w:jc w:val="center"/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Testing &amp; Finalization</w:t>
            </w:r>
          </w:p>
        </w:tc>
        <w:tc>
          <w:tcPr>
            <w:tcW w:w="3006" w:type="dxa"/>
          </w:tcPr>
          <w:p w:rsidR="00DB350D" w:rsidRPr="002943D6" w:rsidRDefault="00DB350D" w:rsidP="00DB350D">
            <w:pPr>
              <w:jc w:val="center"/>
              <w:rPr>
                <w:sz w:val="26"/>
                <w:szCs w:val="26"/>
              </w:rPr>
            </w:pPr>
          </w:p>
          <w:p w:rsidR="00D80C94" w:rsidRDefault="00D80C94" w:rsidP="00D4303A">
            <w:pPr>
              <w:rPr>
                <w:sz w:val="26"/>
                <w:szCs w:val="26"/>
              </w:rPr>
            </w:pPr>
            <w:r w:rsidRPr="002943D6">
              <w:rPr>
                <w:sz w:val="26"/>
                <w:szCs w:val="26"/>
              </w:rPr>
              <w:t>Add logging, health checks, and complete UI polish.</w:t>
            </w:r>
          </w:p>
          <w:p w:rsidR="002943D6" w:rsidRPr="002943D6" w:rsidRDefault="002943D6" w:rsidP="00D4303A">
            <w:pPr>
              <w:rPr>
                <w:sz w:val="26"/>
                <w:szCs w:val="26"/>
              </w:rPr>
            </w:pPr>
          </w:p>
        </w:tc>
      </w:tr>
    </w:tbl>
    <w:p w:rsidR="00D4303A" w:rsidRDefault="00D4303A" w:rsidP="004E56CC">
      <w:pPr>
        <w:jc w:val="center"/>
        <w:rPr>
          <w:b/>
          <w:bCs/>
          <w:sz w:val="26"/>
          <w:szCs w:val="26"/>
          <w:rtl/>
        </w:rPr>
      </w:pPr>
    </w:p>
    <w:p w:rsidR="004D524E" w:rsidRDefault="004D524E" w:rsidP="004E56CC">
      <w:pPr>
        <w:jc w:val="center"/>
        <w:rPr>
          <w:b/>
          <w:bCs/>
          <w:sz w:val="26"/>
          <w:szCs w:val="26"/>
        </w:rPr>
      </w:pPr>
    </w:p>
    <w:p w:rsidR="004E56CC" w:rsidRDefault="004E56CC" w:rsidP="004E56CC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4E56CC" w:rsidRPr="004E56CC" w:rsidRDefault="004E56CC" w:rsidP="004E56CC">
      <w:pPr>
        <w:jc w:val="center"/>
        <w:rPr>
          <w:rFonts w:hint="cs"/>
          <w:b/>
          <w:bCs/>
          <w:sz w:val="26"/>
          <w:szCs w:val="26"/>
          <w:rtl/>
        </w:rPr>
      </w:pPr>
    </w:p>
    <w:p w:rsidR="004009F6" w:rsidRPr="004009F6" w:rsidRDefault="004009F6" w:rsidP="004009F6"/>
    <w:p w:rsidR="00B17316" w:rsidRDefault="000A317C">
      <w:pPr>
        <w:pStyle w:val="Heading1"/>
        <w:rPr>
          <w:sz w:val="32"/>
          <w:szCs w:val="32"/>
        </w:rPr>
      </w:pPr>
      <w:r w:rsidRPr="002943D6">
        <w:rPr>
          <w:sz w:val="32"/>
          <w:szCs w:val="32"/>
        </w:rPr>
        <w:lastRenderedPageBreak/>
        <w:t>8. Expected Outcomes</w:t>
      </w:r>
    </w:p>
    <w:p w:rsidR="002943D6" w:rsidRPr="002943D6" w:rsidRDefault="002943D6" w:rsidP="002943D6"/>
    <w:p w:rsidR="00B17316" w:rsidRPr="002943D6" w:rsidRDefault="004E56CC">
      <w:pPr>
        <w:rPr>
          <w:sz w:val="26"/>
          <w:szCs w:val="26"/>
        </w:rPr>
      </w:pPr>
      <w:r w:rsidRPr="002943D6">
        <w:rPr>
          <w:sz w:val="26"/>
          <w:szCs w:val="26"/>
        </w:rPr>
        <w:t>•</w:t>
      </w:r>
      <w:r w:rsidR="000A317C" w:rsidRPr="002943D6">
        <w:rPr>
          <w:sz w:val="26"/>
          <w:szCs w:val="26"/>
        </w:rPr>
        <w:t xml:space="preserve"> Fully functional hotel booking website with eleg</w:t>
      </w:r>
      <w:r w:rsidR="000A317C" w:rsidRPr="002943D6">
        <w:rPr>
          <w:sz w:val="26"/>
          <w:szCs w:val="26"/>
        </w:rPr>
        <w:t>ant UI.</w:t>
      </w:r>
    </w:p>
    <w:p w:rsidR="00B17316" w:rsidRPr="002943D6" w:rsidRDefault="004E56CC">
      <w:pPr>
        <w:rPr>
          <w:sz w:val="26"/>
          <w:szCs w:val="26"/>
        </w:rPr>
      </w:pPr>
      <w:r w:rsidRPr="002943D6">
        <w:rPr>
          <w:sz w:val="26"/>
          <w:szCs w:val="26"/>
        </w:rPr>
        <w:t>•</w:t>
      </w:r>
      <w:r w:rsidR="000A317C" w:rsidRPr="002943D6">
        <w:rPr>
          <w:sz w:val="26"/>
          <w:szCs w:val="26"/>
        </w:rPr>
        <w:t xml:space="preserve"> Secure and organized architecture for future enhancements.</w:t>
      </w:r>
    </w:p>
    <w:p w:rsidR="004E56CC" w:rsidRDefault="004E56CC" w:rsidP="00D4303A">
      <w:pPr>
        <w:rPr>
          <w:sz w:val="26"/>
          <w:szCs w:val="26"/>
        </w:rPr>
      </w:pPr>
      <w:r w:rsidRPr="002943D6">
        <w:rPr>
          <w:sz w:val="26"/>
          <w:szCs w:val="26"/>
        </w:rPr>
        <w:t>•</w:t>
      </w:r>
      <w:r w:rsidRPr="002943D6">
        <w:rPr>
          <w:sz w:val="26"/>
          <w:szCs w:val="26"/>
        </w:rPr>
        <w:t xml:space="preserve"> </w:t>
      </w:r>
      <w:r w:rsidR="000A317C" w:rsidRPr="002943D6">
        <w:rPr>
          <w:sz w:val="26"/>
          <w:szCs w:val="26"/>
        </w:rPr>
        <w:t>Clean coding principles and full-stack .NET implementation.</w:t>
      </w:r>
    </w:p>
    <w:p w:rsidR="00D4303A" w:rsidRDefault="00D4303A" w:rsidP="00D4303A">
      <w:pPr>
        <w:jc w:val="center"/>
        <w:rPr>
          <w:b/>
          <w:bCs/>
          <w:sz w:val="26"/>
          <w:szCs w:val="26"/>
        </w:rPr>
      </w:pPr>
      <w:r w:rsidRPr="004E56CC">
        <w:rPr>
          <w:b/>
          <w:bCs/>
          <w:sz w:val="26"/>
          <w:szCs w:val="26"/>
        </w:rPr>
        <w:t>___________________________________________________</w:t>
      </w:r>
    </w:p>
    <w:p w:rsidR="00B17316" w:rsidRDefault="000A317C">
      <w:pPr>
        <w:pStyle w:val="Heading1"/>
        <w:rPr>
          <w:sz w:val="32"/>
          <w:szCs w:val="32"/>
        </w:rPr>
      </w:pPr>
      <w:r w:rsidRPr="002943D6">
        <w:rPr>
          <w:sz w:val="32"/>
          <w:szCs w:val="32"/>
        </w:rPr>
        <w:t>9. Conclusion</w:t>
      </w:r>
    </w:p>
    <w:p w:rsidR="002943D6" w:rsidRPr="002943D6" w:rsidRDefault="002943D6" w:rsidP="002943D6"/>
    <w:p w:rsidR="00B17316" w:rsidRPr="002943D6" w:rsidRDefault="000A317C">
      <w:pPr>
        <w:rPr>
          <w:sz w:val="26"/>
          <w:szCs w:val="26"/>
        </w:rPr>
      </w:pPr>
      <w:r w:rsidRPr="002943D6">
        <w:rPr>
          <w:sz w:val="26"/>
          <w:szCs w:val="26"/>
        </w:rPr>
        <w:t>This project aims to deliver a reliable and aesthetically refined hotel reservation system that highlights both</w:t>
      </w:r>
      <w:r w:rsidRPr="002943D6">
        <w:rPr>
          <w:sz w:val="26"/>
          <w:szCs w:val="26"/>
        </w:rPr>
        <w:t xml:space="preserve"> technical and design expertise. Bookify Hotel demonstrates how modern web applications can balance performance, usability, and professional appearance.</w:t>
      </w:r>
    </w:p>
    <w:sectPr w:rsidR="00B17316" w:rsidRPr="00294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17C" w:rsidRDefault="000A317C" w:rsidP="002943D6">
      <w:pPr>
        <w:spacing w:after="0" w:line="240" w:lineRule="auto"/>
      </w:pPr>
      <w:r>
        <w:separator/>
      </w:r>
    </w:p>
  </w:endnote>
  <w:endnote w:type="continuationSeparator" w:id="0">
    <w:p w:rsidR="000A317C" w:rsidRDefault="000A317C" w:rsidP="0029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17C" w:rsidRDefault="000A317C" w:rsidP="002943D6">
      <w:pPr>
        <w:spacing w:after="0" w:line="240" w:lineRule="auto"/>
      </w:pPr>
      <w:r>
        <w:separator/>
      </w:r>
    </w:p>
  </w:footnote>
  <w:footnote w:type="continuationSeparator" w:id="0">
    <w:p w:rsidR="000A317C" w:rsidRDefault="000A317C" w:rsidP="00294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317C"/>
    <w:rsid w:val="0015074B"/>
    <w:rsid w:val="001F026C"/>
    <w:rsid w:val="002943D6"/>
    <w:rsid w:val="0029639D"/>
    <w:rsid w:val="00326F90"/>
    <w:rsid w:val="004009F6"/>
    <w:rsid w:val="00471B13"/>
    <w:rsid w:val="004D524E"/>
    <w:rsid w:val="004E56CC"/>
    <w:rsid w:val="00810422"/>
    <w:rsid w:val="00A4127A"/>
    <w:rsid w:val="00AA1D8D"/>
    <w:rsid w:val="00B17316"/>
    <w:rsid w:val="00B47730"/>
    <w:rsid w:val="00CB0664"/>
    <w:rsid w:val="00D4303A"/>
    <w:rsid w:val="00D80C94"/>
    <w:rsid w:val="00DB350D"/>
    <w:rsid w:val="00EA7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10A95"/>
  <w14:defaultImageDpi w14:val="300"/>
  <w15:docId w15:val="{EAF2B761-592D-4067-959B-876F0FB0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3F65BF-0DB2-45BB-96A4-C42B5F69A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2025-11-02T23:22:00Z</dcterms:created>
  <dcterms:modified xsi:type="dcterms:W3CDTF">2025-11-02T23:22:00Z</dcterms:modified>
  <cp:category/>
</cp:coreProperties>
</file>
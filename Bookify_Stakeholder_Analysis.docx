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073CF" w:rsidRDefault="007073CF">
      <w:pPr>
        <w:pStyle w:val="Heading1"/>
      </w:pPr>
    </w:p>
    <w:p w:rsidR="00B77535" w:rsidRDefault="00B77535" w:rsidP="00B77535">
      <w:pPr>
        <w:pStyle w:val="Heading1"/>
        <w:jc w:val="center"/>
        <w:rPr>
          <w:color w:val="000000" w:themeColor="text1"/>
          <w:sz w:val="40"/>
          <w:szCs w:val="40"/>
        </w:rPr>
      </w:pPr>
    </w:p>
    <w:p w:rsidR="00B77535" w:rsidRDefault="00B77535" w:rsidP="00B77535">
      <w:pPr>
        <w:pStyle w:val="Heading1"/>
        <w:jc w:val="center"/>
        <w:rPr>
          <w:color w:val="000000" w:themeColor="text1"/>
          <w:sz w:val="40"/>
          <w:szCs w:val="40"/>
        </w:rPr>
      </w:pPr>
    </w:p>
    <w:p w:rsidR="00B77535" w:rsidRDefault="00B77535" w:rsidP="00B77535">
      <w:pPr>
        <w:pStyle w:val="Heading1"/>
        <w:rPr>
          <w:color w:val="000000" w:themeColor="text1"/>
          <w:sz w:val="40"/>
          <w:szCs w:val="40"/>
        </w:rPr>
      </w:pPr>
    </w:p>
    <w:p w:rsidR="00B77535" w:rsidRDefault="00B77535" w:rsidP="00B77535">
      <w:pPr>
        <w:pStyle w:val="Heading1"/>
        <w:jc w:val="center"/>
        <w:rPr>
          <w:sz w:val="40"/>
          <w:szCs w:val="40"/>
        </w:rPr>
      </w:pPr>
      <w:r w:rsidRPr="00B77535">
        <w:rPr>
          <w:color w:val="000000" w:themeColor="text1"/>
          <w:sz w:val="40"/>
          <w:szCs w:val="40"/>
        </w:rPr>
        <w:t>Bookify Hotel – Stakeholder Analysis</w:t>
      </w:r>
    </w:p>
    <w:p w:rsidR="00B77535" w:rsidRDefault="00B77535" w:rsidP="00B77535"/>
    <w:p w:rsidR="00B77535" w:rsidRPr="00B77535" w:rsidRDefault="00B77535" w:rsidP="00B77535"/>
    <w:p w:rsidR="00B77535" w:rsidRPr="00810422" w:rsidRDefault="00B77535" w:rsidP="00B77535">
      <w:pPr>
        <w:jc w:val="center"/>
        <w:rPr>
          <w:sz w:val="26"/>
          <w:szCs w:val="26"/>
        </w:rPr>
      </w:pPr>
      <w:r w:rsidRPr="002943D6">
        <w:rPr>
          <w:b/>
          <w:sz w:val="27"/>
          <w:szCs w:val="27"/>
        </w:rPr>
        <w:t>Prepared by</w:t>
      </w:r>
      <w:r w:rsidRPr="00D4303A">
        <w:rPr>
          <w:b/>
          <w:sz w:val="27"/>
          <w:szCs w:val="27"/>
        </w:rPr>
        <w:t>:</w:t>
      </w:r>
      <w:r>
        <w:rPr>
          <w:b/>
        </w:rPr>
        <w:t xml:space="preserve"> </w:t>
      </w:r>
      <w:r w:rsidRPr="002943D6">
        <w:rPr>
          <w:sz w:val="28"/>
          <w:szCs w:val="28"/>
        </w:rPr>
        <w:t>Eng. Ahmed Mohammed Mohammed Abdelrazek.</w:t>
      </w:r>
    </w:p>
    <w:p w:rsidR="00B77535" w:rsidRPr="002943D6" w:rsidRDefault="00B77535" w:rsidP="00B77535">
      <w:pPr>
        <w:jc w:val="center"/>
        <w:rPr>
          <w:sz w:val="28"/>
          <w:szCs w:val="28"/>
        </w:rPr>
      </w:pPr>
      <w:r w:rsidRPr="00471B13">
        <w:rPr>
          <w:sz w:val="25"/>
          <w:szCs w:val="25"/>
        </w:rPr>
        <w:t xml:space="preserve"> </w:t>
      </w:r>
      <w:r w:rsidRPr="002943D6">
        <w:rPr>
          <w:sz w:val="28"/>
          <w:szCs w:val="28"/>
        </w:rPr>
        <w:t>(Team Leader / Full-Stack Developer / UI/UX Designer)</w:t>
      </w:r>
    </w:p>
    <w:p w:rsidR="00B77535" w:rsidRDefault="00B77535" w:rsidP="00B77535">
      <w:pPr>
        <w:jc w:val="center"/>
      </w:pPr>
      <w:r w:rsidRPr="002943D6">
        <w:rPr>
          <w:b/>
          <w:sz w:val="27"/>
          <w:szCs w:val="27"/>
        </w:rPr>
        <w:t>Course</w:t>
      </w:r>
      <w:r w:rsidRPr="00D4303A">
        <w:rPr>
          <w:b/>
          <w:sz w:val="27"/>
          <w:szCs w:val="27"/>
        </w:rPr>
        <w:t>:</w:t>
      </w:r>
      <w:r>
        <w:rPr>
          <w:b/>
        </w:rPr>
        <w:t xml:space="preserve"> </w:t>
      </w:r>
      <w:r w:rsidRPr="002943D6">
        <w:rPr>
          <w:sz w:val="28"/>
          <w:szCs w:val="28"/>
        </w:rPr>
        <w:t>Full-Stack .NET Web Developer – Graduation Project.</w:t>
      </w:r>
    </w:p>
    <w:p w:rsidR="00B77535" w:rsidRDefault="00B77535" w:rsidP="00B77535">
      <w:pPr>
        <w:jc w:val="center"/>
      </w:pPr>
      <w:r w:rsidRPr="002943D6">
        <w:rPr>
          <w:b/>
          <w:sz w:val="27"/>
          <w:szCs w:val="27"/>
        </w:rPr>
        <w:t>Supervisor</w:t>
      </w:r>
      <w:r w:rsidRPr="00D4303A">
        <w:rPr>
          <w:b/>
          <w:sz w:val="27"/>
          <w:szCs w:val="27"/>
        </w:rPr>
        <w:t>:</w:t>
      </w:r>
      <w:r>
        <w:rPr>
          <w:b/>
        </w:rPr>
        <w:t xml:space="preserve"> </w:t>
      </w:r>
      <w:r w:rsidRPr="002943D6">
        <w:rPr>
          <w:sz w:val="27"/>
          <w:szCs w:val="27"/>
        </w:rPr>
        <w:t>Eng. Mohammed Bayoumi.</w:t>
      </w:r>
    </w:p>
    <w:p w:rsidR="007073CF" w:rsidRDefault="007073CF" w:rsidP="00B77535">
      <w:pPr>
        <w:jc w:val="center"/>
        <w:rPr>
          <w:rFonts w:asciiTheme="majorHAnsi" w:eastAsiaTheme="majorEastAsia" w:hAnsiTheme="majorHAnsi" w:cstheme="majorBidi"/>
          <w:color w:val="365F91" w:themeColor="accent1" w:themeShade="BF"/>
          <w:sz w:val="28"/>
          <w:szCs w:val="28"/>
        </w:rPr>
      </w:pPr>
      <w:r>
        <w:br w:type="page"/>
      </w:r>
    </w:p>
    <w:p w:rsidR="000419EC" w:rsidRDefault="0015397F">
      <w:pPr>
        <w:pStyle w:val="Heading2"/>
        <w:rPr>
          <w:sz w:val="32"/>
          <w:szCs w:val="32"/>
        </w:rPr>
      </w:pPr>
      <w:r w:rsidRPr="00B77535">
        <w:rPr>
          <w:sz w:val="32"/>
          <w:szCs w:val="32"/>
        </w:rPr>
        <w:lastRenderedPageBreak/>
        <w:t xml:space="preserve">1. </w:t>
      </w:r>
      <w:r w:rsidRPr="00B77535">
        <w:rPr>
          <w:sz w:val="32"/>
          <w:szCs w:val="32"/>
        </w:rPr>
        <w:t>Introduction</w:t>
      </w:r>
    </w:p>
    <w:p w:rsidR="00B77535" w:rsidRPr="00B77535" w:rsidRDefault="00B77535" w:rsidP="00B77535"/>
    <w:p w:rsidR="000419EC" w:rsidRPr="00B77535" w:rsidRDefault="0015397F">
      <w:pPr>
        <w:rPr>
          <w:sz w:val="28"/>
          <w:szCs w:val="28"/>
        </w:rPr>
      </w:pPr>
      <w:r w:rsidRPr="00B77535">
        <w:rPr>
          <w:sz w:val="28"/>
          <w:szCs w:val="28"/>
        </w:rPr>
        <w:t>T</w:t>
      </w:r>
      <w:r w:rsidRPr="00B77535">
        <w:rPr>
          <w:sz w:val="28"/>
          <w:szCs w:val="28"/>
        </w:rPr>
        <w:t>his section identifies and analyzes all key stakeholders involved in the Bookify Hotel Reservation System project. Each stakeholder’s role, interest, and level of influence are described to ensure clear communication and successful project ou</w:t>
      </w:r>
      <w:r w:rsidRPr="00B77535">
        <w:rPr>
          <w:sz w:val="28"/>
          <w:szCs w:val="28"/>
        </w:rPr>
        <w:t>tcomes.</w:t>
      </w:r>
    </w:p>
    <w:p w:rsidR="00B77535" w:rsidRDefault="00B77535"/>
    <w:p w:rsidR="00B77535" w:rsidRDefault="0015397F" w:rsidP="002312A5">
      <w:pPr>
        <w:pStyle w:val="Heading2"/>
        <w:rPr>
          <w:sz w:val="32"/>
          <w:szCs w:val="32"/>
        </w:rPr>
      </w:pPr>
      <w:r w:rsidRPr="00575EBC">
        <w:rPr>
          <w:sz w:val="32"/>
          <w:szCs w:val="32"/>
        </w:rPr>
        <w:t>2. Stakeholder Table</w:t>
      </w:r>
    </w:p>
    <w:p w:rsidR="002312A5" w:rsidRPr="002312A5" w:rsidRDefault="002312A5" w:rsidP="002312A5"/>
    <w:tbl>
      <w:tblPr>
        <w:tblStyle w:val="TableGrid"/>
        <w:tblW w:w="9808" w:type="dxa"/>
        <w:tblLook w:val="04A0" w:firstRow="1" w:lastRow="0" w:firstColumn="1" w:lastColumn="0" w:noHBand="0" w:noVBand="1"/>
      </w:tblPr>
      <w:tblGrid>
        <w:gridCol w:w="2358"/>
        <w:gridCol w:w="2546"/>
        <w:gridCol w:w="2452"/>
        <w:gridCol w:w="2452"/>
      </w:tblGrid>
      <w:tr w:rsidR="00576515" w:rsidTr="00575EBC">
        <w:trPr>
          <w:trHeight w:val="926"/>
        </w:trPr>
        <w:tc>
          <w:tcPr>
            <w:tcW w:w="2358" w:type="dxa"/>
          </w:tcPr>
          <w:p w:rsidR="00575EBC" w:rsidRDefault="00575EBC" w:rsidP="00576515">
            <w:pPr>
              <w:rPr>
                <w:b/>
                <w:bCs/>
                <w:sz w:val="28"/>
                <w:szCs w:val="28"/>
              </w:rPr>
            </w:pPr>
          </w:p>
          <w:p w:rsidR="00576515" w:rsidRPr="00575EBC" w:rsidRDefault="00576515" w:rsidP="00576515">
            <w:pPr>
              <w:rPr>
                <w:b/>
                <w:bCs/>
                <w:sz w:val="26"/>
                <w:szCs w:val="26"/>
              </w:rPr>
            </w:pPr>
            <w:r w:rsidRPr="00575EBC">
              <w:rPr>
                <w:b/>
                <w:bCs/>
                <w:sz w:val="26"/>
                <w:szCs w:val="26"/>
              </w:rPr>
              <w:t>Stakeholder</w:t>
            </w:r>
          </w:p>
        </w:tc>
        <w:tc>
          <w:tcPr>
            <w:tcW w:w="2546" w:type="dxa"/>
          </w:tcPr>
          <w:p w:rsidR="00575EBC" w:rsidRPr="00575EBC" w:rsidRDefault="00576515" w:rsidP="00575EBC">
            <w:pPr>
              <w:jc w:val="center"/>
              <w:rPr>
                <w:b/>
                <w:bCs/>
                <w:sz w:val="26"/>
                <w:szCs w:val="26"/>
              </w:rPr>
            </w:pPr>
            <w:r w:rsidRPr="00575EBC">
              <w:rPr>
                <w:b/>
                <w:bCs/>
                <w:sz w:val="26"/>
                <w:szCs w:val="26"/>
              </w:rPr>
              <w:t xml:space="preserve">Role </w:t>
            </w:r>
          </w:p>
          <w:p w:rsidR="00576515" w:rsidRDefault="00575EBC" w:rsidP="00575EBC">
            <w:pPr>
              <w:jc w:val="center"/>
              <w:rPr>
                <w:b/>
                <w:bCs/>
                <w:sz w:val="28"/>
                <w:szCs w:val="28"/>
              </w:rPr>
            </w:pPr>
            <w:r w:rsidRPr="00575EBC">
              <w:rPr>
                <w:b/>
                <w:bCs/>
                <w:sz w:val="26"/>
                <w:szCs w:val="26"/>
              </w:rPr>
              <w:t>(</w:t>
            </w:r>
            <w:r w:rsidR="00576515" w:rsidRPr="00575EBC">
              <w:rPr>
                <w:b/>
                <w:bCs/>
                <w:sz w:val="26"/>
                <w:szCs w:val="26"/>
              </w:rPr>
              <w:t>Description</w:t>
            </w:r>
            <w:r w:rsidRPr="00575EBC">
              <w:rPr>
                <w:b/>
                <w:bCs/>
                <w:sz w:val="26"/>
                <w:szCs w:val="26"/>
              </w:rPr>
              <w:t>)</w:t>
            </w:r>
          </w:p>
          <w:p w:rsidR="00575EBC" w:rsidRPr="00575EBC" w:rsidRDefault="00575EBC" w:rsidP="00576515">
            <w:pPr>
              <w:rPr>
                <w:b/>
                <w:bCs/>
                <w:sz w:val="28"/>
                <w:szCs w:val="28"/>
              </w:rPr>
            </w:pPr>
          </w:p>
        </w:tc>
        <w:tc>
          <w:tcPr>
            <w:tcW w:w="2452" w:type="dxa"/>
          </w:tcPr>
          <w:p w:rsidR="00575EBC" w:rsidRDefault="00575EBC" w:rsidP="00576515">
            <w:pPr>
              <w:rPr>
                <w:b/>
                <w:bCs/>
                <w:sz w:val="28"/>
                <w:szCs w:val="28"/>
              </w:rPr>
            </w:pPr>
          </w:p>
          <w:p w:rsidR="00576515" w:rsidRPr="00575EBC" w:rsidRDefault="00576515" w:rsidP="00576515">
            <w:pPr>
              <w:rPr>
                <w:b/>
                <w:bCs/>
                <w:sz w:val="26"/>
                <w:szCs w:val="26"/>
              </w:rPr>
            </w:pPr>
            <w:r w:rsidRPr="00575EBC">
              <w:rPr>
                <w:b/>
                <w:bCs/>
                <w:sz w:val="26"/>
                <w:szCs w:val="26"/>
              </w:rPr>
              <w:t>Interest / Goal</w:t>
            </w:r>
          </w:p>
          <w:p w:rsidR="00575EBC" w:rsidRPr="00575EBC" w:rsidRDefault="00575EBC" w:rsidP="00576515">
            <w:pPr>
              <w:rPr>
                <w:b/>
                <w:bCs/>
                <w:sz w:val="28"/>
                <w:szCs w:val="28"/>
              </w:rPr>
            </w:pPr>
          </w:p>
        </w:tc>
        <w:tc>
          <w:tcPr>
            <w:tcW w:w="2452" w:type="dxa"/>
          </w:tcPr>
          <w:p w:rsidR="00575EBC" w:rsidRDefault="00575EBC" w:rsidP="00576515">
            <w:pPr>
              <w:rPr>
                <w:b/>
                <w:bCs/>
                <w:sz w:val="28"/>
                <w:szCs w:val="28"/>
              </w:rPr>
            </w:pPr>
          </w:p>
          <w:p w:rsidR="00576515" w:rsidRPr="00575EBC" w:rsidRDefault="00576515" w:rsidP="00576515">
            <w:pPr>
              <w:rPr>
                <w:b/>
                <w:bCs/>
                <w:sz w:val="26"/>
                <w:szCs w:val="26"/>
              </w:rPr>
            </w:pPr>
            <w:r w:rsidRPr="00575EBC">
              <w:rPr>
                <w:b/>
                <w:bCs/>
                <w:sz w:val="26"/>
                <w:szCs w:val="26"/>
              </w:rPr>
              <w:t>Influence Level</w:t>
            </w:r>
          </w:p>
        </w:tc>
      </w:tr>
      <w:tr w:rsidR="00576515" w:rsidTr="00575EBC">
        <w:trPr>
          <w:trHeight w:val="1574"/>
        </w:trPr>
        <w:tc>
          <w:tcPr>
            <w:tcW w:w="2358" w:type="dxa"/>
          </w:tcPr>
          <w:p w:rsidR="00576515" w:rsidRPr="00575EBC" w:rsidRDefault="00576515" w:rsidP="00576515">
            <w:pPr>
              <w:rPr>
                <w:sz w:val="26"/>
                <w:szCs w:val="26"/>
              </w:rPr>
            </w:pPr>
          </w:p>
          <w:p w:rsidR="00576515" w:rsidRPr="00575EBC" w:rsidRDefault="00576515" w:rsidP="00576515">
            <w:pPr>
              <w:rPr>
                <w:sz w:val="26"/>
                <w:szCs w:val="26"/>
              </w:rPr>
            </w:pPr>
          </w:p>
          <w:p w:rsidR="00576515" w:rsidRPr="00575EBC" w:rsidRDefault="00576515" w:rsidP="00576515">
            <w:pPr>
              <w:rPr>
                <w:sz w:val="26"/>
                <w:szCs w:val="26"/>
              </w:rPr>
            </w:pPr>
            <w:r w:rsidRPr="00575EBC">
              <w:rPr>
                <w:sz w:val="26"/>
                <w:szCs w:val="26"/>
              </w:rPr>
              <w:t>Customer (Guest)</w:t>
            </w:r>
          </w:p>
        </w:tc>
        <w:tc>
          <w:tcPr>
            <w:tcW w:w="2546" w:type="dxa"/>
          </w:tcPr>
          <w:p w:rsidR="002312A5" w:rsidRDefault="002312A5" w:rsidP="00575EBC">
            <w:pPr>
              <w:jc w:val="center"/>
              <w:rPr>
                <w:sz w:val="26"/>
                <w:szCs w:val="26"/>
              </w:rPr>
            </w:pPr>
          </w:p>
          <w:p w:rsidR="00576515" w:rsidRDefault="00576515" w:rsidP="00575EBC">
            <w:pPr>
              <w:jc w:val="center"/>
              <w:rPr>
                <w:sz w:val="26"/>
                <w:szCs w:val="26"/>
              </w:rPr>
            </w:pPr>
            <w:r w:rsidRPr="00575EBC">
              <w:rPr>
                <w:sz w:val="26"/>
                <w:szCs w:val="26"/>
              </w:rPr>
              <w:t>End-user who searches for rooms, views details, and makes bookings online.</w:t>
            </w:r>
          </w:p>
          <w:p w:rsidR="002312A5" w:rsidRPr="00575EBC" w:rsidRDefault="002312A5" w:rsidP="00575EBC">
            <w:pPr>
              <w:jc w:val="center"/>
              <w:rPr>
                <w:sz w:val="26"/>
                <w:szCs w:val="26"/>
              </w:rPr>
            </w:pPr>
          </w:p>
        </w:tc>
        <w:tc>
          <w:tcPr>
            <w:tcW w:w="2452" w:type="dxa"/>
          </w:tcPr>
          <w:p w:rsidR="002312A5" w:rsidRDefault="002312A5" w:rsidP="002312A5">
            <w:pPr>
              <w:jc w:val="center"/>
              <w:rPr>
                <w:sz w:val="26"/>
                <w:szCs w:val="26"/>
              </w:rPr>
            </w:pPr>
          </w:p>
          <w:p w:rsidR="00576515" w:rsidRPr="00575EBC" w:rsidRDefault="00576515" w:rsidP="002312A5">
            <w:pPr>
              <w:jc w:val="center"/>
              <w:rPr>
                <w:sz w:val="26"/>
                <w:szCs w:val="26"/>
              </w:rPr>
            </w:pPr>
            <w:r w:rsidRPr="00575EBC">
              <w:rPr>
                <w:sz w:val="26"/>
                <w:szCs w:val="26"/>
              </w:rPr>
              <w:t>Easy-to-use interface, fast booking process, secure payments.</w:t>
            </w:r>
          </w:p>
        </w:tc>
        <w:tc>
          <w:tcPr>
            <w:tcW w:w="2452" w:type="dxa"/>
          </w:tcPr>
          <w:p w:rsidR="002312A5" w:rsidRDefault="002312A5" w:rsidP="002312A5">
            <w:pPr>
              <w:jc w:val="center"/>
              <w:rPr>
                <w:sz w:val="26"/>
                <w:szCs w:val="26"/>
              </w:rPr>
            </w:pPr>
          </w:p>
          <w:p w:rsidR="002312A5" w:rsidRDefault="002312A5" w:rsidP="002312A5">
            <w:pPr>
              <w:jc w:val="center"/>
              <w:rPr>
                <w:sz w:val="26"/>
                <w:szCs w:val="26"/>
              </w:rPr>
            </w:pPr>
          </w:p>
          <w:p w:rsidR="00576515" w:rsidRPr="00575EBC" w:rsidRDefault="00576515" w:rsidP="002312A5">
            <w:pPr>
              <w:jc w:val="center"/>
              <w:rPr>
                <w:sz w:val="26"/>
                <w:szCs w:val="26"/>
              </w:rPr>
            </w:pPr>
            <w:r w:rsidRPr="00575EBC">
              <w:rPr>
                <w:sz w:val="26"/>
                <w:szCs w:val="26"/>
              </w:rPr>
              <w:t>High</w:t>
            </w:r>
          </w:p>
        </w:tc>
      </w:tr>
      <w:tr w:rsidR="00576515" w:rsidTr="00575EBC">
        <w:trPr>
          <w:trHeight w:val="1430"/>
        </w:trPr>
        <w:tc>
          <w:tcPr>
            <w:tcW w:w="2358" w:type="dxa"/>
          </w:tcPr>
          <w:p w:rsidR="00576515" w:rsidRPr="00575EBC" w:rsidRDefault="00576515" w:rsidP="00576515">
            <w:pPr>
              <w:rPr>
                <w:sz w:val="26"/>
                <w:szCs w:val="26"/>
              </w:rPr>
            </w:pPr>
          </w:p>
          <w:p w:rsidR="002312A5" w:rsidRDefault="00576515" w:rsidP="00576515">
            <w:pPr>
              <w:rPr>
                <w:sz w:val="26"/>
                <w:szCs w:val="26"/>
              </w:rPr>
            </w:pPr>
            <w:r w:rsidRPr="00575EBC">
              <w:rPr>
                <w:sz w:val="26"/>
                <w:szCs w:val="26"/>
              </w:rPr>
              <w:t xml:space="preserve">Admin </w:t>
            </w:r>
          </w:p>
          <w:p w:rsidR="00576515" w:rsidRPr="00575EBC" w:rsidRDefault="00576515" w:rsidP="00576515">
            <w:pPr>
              <w:rPr>
                <w:sz w:val="26"/>
                <w:szCs w:val="26"/>
              </w:rPr>
            </w:pPr>
            <w:r w:rsidRPr="00575EBC">
              <w:rPr>
                <w:sz w:val="26"/>
                <w:szCs w:val="26"/>
              </w:rPr>
              <w:t>(Hotel Staff)</w:t>
            </w:r>
          </w:p>
        </w:tc>
        <w:tc>
          <w:tcPr>
            <w:tcW w:w="2546" w:type="dxa"/>
          </w:tcPr>
          <w:p w:rsidR="002312A5" w:rsidRDefault="002312A5" w:rsidP="00575EBC">
            <w:pPr>
              <w:jc w:val="center"/>
              <w:rPr>
                <w:sz w:val="26"/>
                <w:szCs w:val="26"/>
              </w:rPr>
            </w:pPr>
          </w:p>
          <w:p w:rsidR="00576515" w:rsidRDefault="00576515" w:rsidP="00575EBC">
            <w:pPr>
              <w:jc w:val="center"/>
              <w:rPr>
                <w:sz w:val="26"/>
                <w:szCs w:val="26"/>
              </w:rPr>
            </w:pPr>
            <w:r w:rsidRPr="00575EBC">
              <w:rPr>
                <w:sz w:val="26"/>
                <w:szCs w:val="26"/>
              </w:rPr>
              <w:t>Manages rooms, bookings, and payments from the admin panel.</w:t>
            </w:r>
          </w:p>
          <w:p w:rsidR="002312A5" w:rsidRPr="00575EBC" w:rsidRDefault="002312A5" w:rsidP="00575EBC">
            <w:pPr>
              <w:jc w:val="center"/>
              <w:rPr>
                <w:sz w:val="26"/>
                <w:szCs w:val="26"/>
              </w:rPr>
            </w:pPr>
          </w:p>
        </w:tc>
        <w:tc>
          <w:tcPr>
            <w:tcW w:w="2452" w:type="dxa"/>
          </w:tcPr>
          <w:p w:rsidR="002312A5" w:rsidRDefault="002312A5" w:rsidP="002312A5">
            <w:pPr>
              <w:jc w:val="center"/>
              <w:rPr>
                <w:sz w:val="26"/>
                <w:szCs w:val="26"/>
              </w:rPr>
            </w:pPr>
          </w:p>
          <w:p w:rsidR="00576515" w:rsidRPr="00575EBC" w:rsidRDefault="00576515" w:rsidP="002312A5">
            <w:pPr>
              <w:jc w:val="center"/>
              <w:rPr>
                <w:sz w:val="26"/>
                <w:szCs w:val="26"/>
              </w:rPr>
            </w:pPr>
            <w:r w:rsidRPr="00575EBC">
              <w:rPr>
                <w:sz w:val="26"/>
                <w:szCs w:val="26"/>
              </w:rPr>
              <w:t>Reliable dashboard for room and booking management.</w:t>
            </w:r>
          </w:p>
        </w:tc>
        <w:tc>
          <w:tcPr>
            <w:tcW w:w="2452" w:type="dxa"/>
          </w:tcPr>
          <w:p w:rsidR="002312A5" w:rsidRDefault="002312A5" w:rsidP="002312A5">
            <w:pPr>
              <w:jc w:val="center"/>
              <w:rPr>
                <w:sz w:val="26"/>
                <w:szCs w:val="26"/>
              </w:rPr>
            </w:pPr>
          </w:p>
          <w:p w:rsidR="002312A5" w:rsidRDefault="002312A5" w:rsidP="002312A5">
            <w:pPr>
              <w:jc w:val="center"/>
              <w:rPr>
                <w:sz w:val="26"/>
                <w:szCs w:val="26"/>
              </w:rPr>
            </w:pPr>
          </w:p>
          <w:p w:rsidR="00576515" w:rsidRPr="00575EBC" w:rsidRDefault="00576515" w:rsidP="002312A5">
            <w:pPr>
              <w:jc w:val="center"/>
              <w:rPr>
                <w:sz w:val="26"/>
                <w:szCs w:val="26"/>
              </w:rPr>
            </w:pPr>
            <w:r w:rsidRPr="00575EBC">
              <w:rPr>
                <w:sz w:val="26"/>
                <w:szCs w:val="26"/>
              </w:rPr>
              <w:t>High</w:t>
            </w:r>
          </w:p>
        </w:tc>
      </w:tr>
      <w:tr w:rsidR="00576515" w:rsidTr="002312A5">
        <w:trPr>
          <w:trHeight w:val="1700"/>
        </w:trPr>
        <w:tc>
          <w:tcPr>
            <w:tcW w:w="2358" w:type="dxa"/>
          </w:tcPr>
          <w:p w:rsidR="00575EBC" w:rsidRPr="00575EBC" w:rsidRDefault="00575EBC" w:rsidP="00576515">
            <w:pPr>
              <w:rPr>
                <w:sz w:val="26"/>
                <w:szCs w:val="26"/>
              </w:rPr>
            </w:pPr>
          </w:p>
          <w:p w:rsidR="00576515" w:rsidRPr="00575EBC" w:rsidRDefault="00576515" w:rsidP="00575EBC">
            <w:pPr>
              <w:rPr>
                <w:sz w:val="26"/>
                <w:szCs w:val="26"/>
              </w:rPr>
            </w:pPr>
            <w:r w:rsidRPr="00575EBC">
              <w:rPr>
                <w:sz w:val="26"/>
                <w:szCs w:val="26"/>
              </w:rPr>
              <w:t>System (Application)</w:t>
            </w:r>
          </w:p>
        </w:tc>
        <w:tc>
          <w:tcPr>
            <w:tcW w:w="2546" w:type="dxa"/>
          </w:tcPr>
          <w:p w:rsidR="002312A5" w:rsidRDefault="002312A5" w:rsidP="00575EBC">
            <w:pPr>
              <w:jc w:val="center"/>
              <w:rPr>
                <w:sz w:val="26"/>
                <w:szCs w:val="26"/>
              </w:rPr>
            </w:pPr>
          </w:p>
          <w:p w:rsidR="00576515" w:rsidRDefault="00576515" w:rsidP="00575EBC">
            <w:pPr>
              <w:jc w:val="center"/>
              <w:rPr>
                <w:sz w:val="26"/>
                <w:szCs w:val="26"/>
              </w:rPr>
            </w:pPr>
            <w:r w:rsidRPr="00575EBC">
              <w:rPr>
                <w:sz w:val="26"/>
                <w:szCs w:val="26"/>
              </w:rPr>
              <w:t>Handles data flow between users, admins, and the database.</w:t>
            </w:r>
          </w:p>
          <w:p w:rsidR="002312A5" w:rsidRPr="00575EBC" w:rsidRDefault="002312A5" w:rsidP="00575EBC">
            <w:pPr>
              <w:jc w:val="center"/>
              <w:rPr>
                <w:sz w:val="26"/>
                <w:szCs w:val="26"/>
              </w:rPr>
            </w:pPr>
          </w:p>
        </w:tc>
        <w:tc>
          <w:tcPr>
            <w:tcW w:w="2452" w:type="dxa"/>
          </w:tcPr>
          <w:p w:rsidR="002312A5" w:rsidRDefault="002312A5" w:rsidP="002312A5">
            <w:pPr>
              <w:jc w:val="center"/>
              <w:rPr>
                <w:sz w:val="26"/>
                <w:szCs w:val="26"/>
              </w:rPr>
            </w:pPr>
          </w:p>
          <w:p w:rsidR="00576515" w:rsidRPr="00575EBC" w:rsidRDefault="00576515" w:rsidP="002312A5">
            <w:pPr>
              <w:jc w:val="center"/>
              <w:rPr>
                <w:sz w:val="26"/>
                <w:szCs w:val="26"/>
              </w:rPr>
            </w:pPr>
            <w:r w:rsidRPr="00575EBC">
              <w:rPr>
                <w:sz w:val="26"/>
                <w:szCs w:val="26"/>
              </w:rPr>
              <w:t>Ensure stability, security, and performance.</w:t>
            </w:r>
          </w:p>
        </w:tc>
        <w:tc>
          <w:tcPr>
            <w:tcW w:w="2452" w:type="dxa"/>
          </w:tcPr>
          <w:p w:rsidR="002312A5" w:rsidRDefault="002312A5" w:rsidP="002312A5">
            <w:pPr>
              <w:jc w:val="center"/>
              <w:rPr>
                <w:sz w:val="26"/>
                <w:szCs w:val="26"/>
              </w:rPr>
            </w:pPr>
          </w:p>
          <w:p w:rsidR="002312A5" w:rsidRDefault="002312A5" w:rsidP="002312A5">
            <w:pPr>
              <w:jc w:val="center"/>
              <w:rPr>
                <w:sz w:val="26"/>
                <w:szCs w:val="26"/>
              </w:rPr>
            </w:pPr>
          </w:p>
          <w:p w:rsidR="00576515" w:rsidRPr="00575EBC" w:rsidRDefault="00576515" w:rsidP="002312A5">
            <w:pPr>
              <w:jc w:val="center"/>
              <w:rPr>
                <w:sz w:val="26"/>
                <w:szCs w:val="26"/>
              </w:rPr>
            </w:pPr>
            <w:r w:rsidRPr="00575EBC">
              <w:rPr>
                <w:sz w:val="26"/>
                <w:szCs w:val="26"/>
              </w:rPr>
              <w:t>High</w:t>
            </w:r>
          </w:p>
        </w:tc>
      </w:tr>
      <w:tr w:rsidR="00576515" w:rsidTr="00575EBC">
        <w:trPr>
          <w:trHeight w:val="1322"/>
        </w:trPr>
        <w:tc>
          <w:tcPr>
            <w:tcW w:w="2358" w:type="dxa"/>
          </w:tcPr>
          <w:p w:rsidR="00575EBC" w:rsidRPr="00575EBC" w:rsidRDefault="00575EBC" w:rsidP="00576515">
            <w:pPr>
              <w:rPr>
                <w:sz w:val="26"/>
                <w:szCs w:val="26"/>
              </w:rPr>
            </w:pPr>
          </w:p>
          <w:p w:rsidR="00575EBC" w:rsidRPr="00575EBC" w:rsidRDefault="00576515" w:rsidP="00576515">
            <w:pPr>
              <w:rPr>
                <w:sz w:val="26"/>
                <w:szCs w:val="26"/>
              </w:rPr>
            </w:pPr>
            <w:r w:rsidRPr="00575EBC">
              <w:rPr>
                <w:sz w:val="26"/>
                <w:szCs w:val="26"/>
              </w:rPr>
              <w:t xml:space="preserve">Database </w:t>
            </w:r>
          </w:p>
          <w:p w:rsidR="00576515" w:rsidRPr="00575EBC" w:rsidRDefault="00576515" w:rsidP="00576515">
            <w:pPr>
              <w:rPr>
                <w:sz w:val="26"/>
                <w:szCs w:val="26"/>
              </w:rPr>
            </w:pPr>
            <w:r w:rsidRPr="00575EBC">
              <w:rPr>
                <w:sz w:val="26"/>
                <w:szCs w:val="26"/>
              </w:rPr>
              <w:t>(SQL Server)</w:t>
            </w:r>
          </w:p>
          <w:p w:rsidR="00575EBC" w:rsidRPr="00575EBC" w:rsidRDefault="00575EBC" w:rsidP="00576515">
            <w:pPr>
              <w:rPr>
                <w:sz w:val="26"/>
                <w:szCs w:val="26"/>
              </w:rPr>
            </w:pPr>
          </w:p>
        </w:tc>
        <w:tc>
          <w:tcPr>
            <w:tcW w:w="2546" w:type="dxa"/>
          </w:tcPr>
          <w:p w:rsidR="002312A5" w:rsidRDefault="002312A5" w:rsidP="00575EBC">
            <w:pPr>
              <w:jc w:val="center"/>
              <w:rPr>
                <w:sz w:val="26"/>
                <w:szCs w:val="26"/>
              </w:rPr>
            </w:pPr>
          </w:p>
          <w:p w:rsidR="00576515" w:rsidRDefault="00576515" w:rsidP="00575EBC">
            <w:pPr>
              <w:jc w:val="center"/>
              <w:rPr>
                <w:sz w:val="26"/>
                <w:szCs w:val="26"/>
              </w:rPr>
            </w:pPr>
            <w:r w:rsidRPr="00575EBC">
              <w:rPr>
                <w:sz w:val="26"/>
                <w:szCs w:val="26"/>
              </w:rPr>
              <w:t>Stores user accounts, room data, and booking records.</w:t>
            </w:r>
          </w:p>
          <w:p w:rsidR="002312A5" w:rsidRPr="00575EBC" w:rsidRDefault="002312A5" w:rsidP="00575EBC">
            <w:pPr>
              <w:jc w:val="center"/>
              <w:rPr>
                <w:sz w:val="26"/>
                <w:szCs w:val="26"/>
              </w:rPr>
            </w:pPr>
          </w:p>
        </w:tc>
        <w:tc>
          <w:tcPr>
            <w:tcW w:w="2452" w:type="dxa"/>
          </w:tcPr>
          <w:p w:rsidR="002312A5" w:rsidRDefault="002312A5" w:rsidP="002312A5">
            <w:pPr>
              <w:jc w:val="center"/>
              <w:rPr>
                <w:sz w:val="26"/>
                <w:szCs w:val="26"/>
              </w:rPr>
            </w:pPr>
          </w:p>
          <w:p w:rsidR="00576515" w:rsidRPr="00575EBC" w:rsidRDefault="00576515" w:rsidP="002312A5">
            <w:pPr>
              <w:jc w:val="center"/>
              <w:rPr>
                <w:sz w:val="26"/>
                <w:szCs w:val="26"/>
              </w:rPr>
            </w:pPr>
            <w:r w:rsidRPr="00575EBC">
              <w:rPr>
                <w:sz w:val="26"/>
                <w:szCs w:val="26"/>
              </w:rPr>
              <w:t>Data integrity, speed, and security.</w:t>
            </w:r>
          </w:p>
        </w:tc>
        <w:tc>
          <w:tcPr>
            <w:tcW w:w="2452" w:type="dxa"/>
          </w:tcPr>
          <w:p w:rsidR="002312A5" w:rsidRDefault="002312A5" w:rsidP="002312A5">
            <w:pPr>
              <w:jc w:val="center"/>
              <w:rPr>
                <w:sz w:val="26"/>
                <w:szCs w:val="26"/>
              </w:rPr>
            </w:pPr>
          </w:p>
          <w:p w:rsidR="002312A5" w:rsidRDefault="002312A5" w:rsidP="002312A5">
            <w:pPr>
              <w:jc w:val="center"/>
              <w:rPr>
                <w:sz w:val="26"/>
                <w:szCs w:val="26"/>
              </w:rPr>
            </w:pPr>
          </w:p>
          <w:p w:rsidR="00576515" w:rsidRPr="00575EBC" w:rsidRDefault="00576515" w:rsidP="002312A5">
            <w:pPr>
              <w:jc w:val="center"/>
              <w:rPr>
                <w:sz w:val="26"/>
                <w:szCs w:val="26"/>
              </w:rPr>
            </w:pPr>
            <w:r w:rsidRPr="00575EBC">
              <w:rPr>
                <w:sz w:val="26"/>
                <w:szCs w:val="26"/>
              </w:rPr>
              <w:t>Medium</w:t>
            </w:r>
          </w:p>
        </w:tc>
      </w:tr>
      <w:tr w:rsidR="00576515" w:rsidTr="00575EBC">
        <w:trPr>
          <w:trHeight w:val="1807"/>
        </w:trPr>
        <w:tc>
          <w:tcPr>
            <w:tcW w:w="2358" w:type="dxa"/>
          </w:tcPr>
          <w:p w:rsidR="00575EBC" w:rsidRPr="00575EBC" w:rsidRDefault="00575EBC" w:rsidP="00576515">
            <w:pPr>
              <w:rPr>
                <w:sz w:val="26"/>
                <w:szCs w:val="26"/>
              </w:rPr>
            </w:pPr>
          </w:p>
          <w:p w:rsidR="002312A5" w:rsidRDefault="002312A5" w:rsidP="00576515">
            <w:pPr>
              <w:rPr>
                <w:sz w:val="26"/>
                <w:szCs w:val="26"/>
              </w:rPr>
            </w:pPr>
          </w:p>
          <w:p w:rsidR="00576515" w:rsidRPr="00575EBC" w:rsidRDefault="00576515" w:rsidP="00576515">
            <w:pPr>
              <w:rPr>
                <w:sz w:val="26"/>
                <w:szCs w:val="26"/>
              </w:rPr>
            </w:pPr>
            <w:r w:rsidRPr="00575EBC">
              <w:rPr>
                <w:sz w:val="26"/>
                <w:szCs w:val="26"/>
              </w:rPr>
              <w:t>AI Module (Future Extension)</w:t>
            </w:r>
          </w:p>
          <w:p w:rsidR="00575EBC" w:rsidRPr="00575EBC" w:rsidRDefault="00575EBC" w:rsidP="00576515">
            <w:pPr>
              <w:rPr>
                <w:sz w:val="26"/>
                <w:szCs w:val="26"/>
              </w:rPr>
            </w:pPr>
          </w:p>
          <w:p w:rsidR="00575EBC" w:rsidRPr="00575EBC" w:rsidRDefault="00575EBC" w:rsidP="00576515">
            <w:pPr>
              <w:rPr>
                <w:sz w:val="26"/>
                <w:szCs w:val="26"/>
              </w:rPr>
            </w:pPr>
          </w:p>
        </w:tc>
        <w:tc>
          <w:tcPr>
            <w:tcW w:w="2546" w:type="dxa"/>
          </w:tcPr>
          <w:p w:rsidR="002312A5" w:rsidRDefault="002312A5" w:rsidP="00575EBC">
            <w:pPr>
              <w:jc w:val="center"/>
              <w:rPr>
                <w:sz w:val="26"/>
                <w:szCs w:val="26"/>
              </w:rPr>
            </w:pPr>
          </w:p>
          <w:p w:rsidR="00576515" w:rsidRDefault="00576515" w:rsidP="00575EBC">
            <w:pPr>
              <w:jc w:val="center"/>
              <w:rPr>
                <w:sz w:val="26"/>
                <w:szCs w:val="26"/>
              </w:rPr>
            </w:pPr>
            <w:r w:rsidRPr="00575EBC">
              <w:rPr>
                <w:sz w:val="26"/>
                <w:szCs w:val="26"/>
              </w:rPr>
              <w:t>Smart recommendation or chatbot assistant to enhance user experience.</w:t>
            </w:r>
          </w:p>
          <w:p w:rsidR="002312A5" w:rsidRPr="00575EBC" w:rsidRDefault="002312A5" w:rsidP="00575EBC">
            <w:pPr>
              <w:jc w:val="center"/>
              <w:rPr>
                <w:sz w:val="26"/>
                <w:szCs w:val="26"/>
              </w:rPr>
            </w:pPr>
          </w:p>
        </w:tc>
        <w:tc>
          <w:tcPr>
            <w:tcW w:w="2452" w:type="dxa"/>
          </w:tcPr>
          <w:p w:rsidR="002312A5" w:rsidRDefault="002312A5" w:rsidP="002312A5">
            <w:pPr>
              <w:jc w:val="center"/>
              <w:rPr>
                <w:sz w:val="26"/>
                <w:szCs w:val="26"/>
              </w:rPr>
            </w:pPr>
          </w:p>
          <w:p w:rsidR="00576515" w:rsidRPr="00575EBC" w:rsidRDefault="00576515" w:rsidP="002312A5">
            <w:pPr>
              <w:jc w:val="center"/>
              <w:rPr>
                <w:sz w:val="26"/>
                <w:szCs w:val="26"/>
              </w:rPr>
            </w:pPr>
            <w:r w:rsidRPr="00575EBC">
              <w:rPr>
                <w:sz w:val="26"/>
                <w:szCs w:val="26"/>
              </w:rPr>
              <w:t>Improve personalization and support.</w:t>
            </w:r>
          </w:p>
        </w:tc>
        <w:tc>
          <w:tcPr>
            <w:tcW w:w="2452" w:type="dxa"/>
          </w:tcPr>
          <w:p w:rsidR="002312A5" w:rsidRDefault="002312A5" w:rsidP="002312A5">
            <w:pPr>
              <w:jc w:val="center"/>
              <w:rPr>
                <w:sz w:val="26"/>
                <w:szCs w:val="26"/>
              </w:rPr>
            </w:pPr>
          </w:p>
          <w:p w:rsidR="002312A5" w:rsidRDefault="002312A5" w:rsidP="002312A5">
            <w:pPr>
              <w:jc w:val="center"/>
              <w:rPr>
                <w:sz w:val="26"/>
                <w:szCs w:val="26"/>
              </w:rPr>
            </w:pPr>
          </w:p>
          <w:p w:rsidR="002312A5" w:rsidRDefault="002312A5" w:rsidP="002312A5">
            <w:pPr>
              <w:jc w:val="center"/>
              <w:rPr>
                <w:sz w:val="26"/>
                <w:szCs w:val="26"/>
              </w:rPr>
            </w:pPr>
          </w:p>
          <w:p w:rsidR="00576515" w:rsidRPr="00575EBC" w:rsidRDefault="00576515" w:rsidP="002312A5">
            <w:pPr>
              <w:jc w:val="center"/>
              <w:rPr>
                <w:sz w:val="26"/>
                <w:szCs w:val="26"/>
              </w:rPr>
            </w:pPr>
            <w:r w:rsidRPr="00575EBC">
              <w:rPr>
                <w:sz w:val="26"/>
                <w:szCs w:val="26"/>
              </w:rPr>
              <w:t>Medium</w:t>
            </w:r>
          </w:p>
        </w:tc>
      </w:tr>
      <w:tr w:rsidR="00576515" w:rsidTr="00575EBC">
        <w:trPr>
          <w:trHeight w:val="1790"/>
        </w:trPr>
        <w:tc>
          <w:tcPr>
            <w:tcW w:w="2358" w:type="dxa"/>
          </w:tcPr>
          <w:p w:rsidR="00576515" w:rsidRPr="00575EBC" w:rsidRDefault="00576515" w:rsidP="00576515">
            <w:pPr>
              <w:rPr>
                <w:sz w:val="26"/>
                <w:szCs w:val="26"/>
              </w:rPr>
            </w:pPr>
          </w:p>
          <w:p w:rsidR="00576515" w:rsidRPr="00575EBC" w:rsidRDefault="00576515" w:rsidP="00576515">
            <w:pPr>
              <w:rPr>
                <w:sz w:val="26"/>
                <w:szCs w:val="26"/>
              </w:rPr>
            </w:pPr>
          </w:p>
          <w:p w:rsidR="002312A5" w:rsidRDefault="002312A5" w:rsidP="00576515">
            <w:pPr>
              <w:rPr>
                <w:sz w:val="26"/>
                <w:szCs w:val="26"/>
              </w:rPr>
            </w:pPr>
          </w:p>
          <w:p w:rsidR="00576515" w:rsidRPr="00575EBC" w:rsidRDefault="00576515" w:rsidP="00576515">
            <w:pPr>
              <w:rPr>
                <w:sz w:val="26"/>
                <w:szCs w:val="26"/>
              </w:rPr>
            </w:pPr>
            <w:r w:rsidRPr="00575EBC">
              <w:rPr>
                <w:sz w:val="26"/>
                <w:szCs w:val="26"/>
              </w:rPr>
              <w:t>Team Leader</w:t>
            </w:r>
          </w:p>
          <w:p w:rsidR="00576515" w:rsidRPr="00575EBC" w:rsidRDefault="00576515" w:rsidP="00576515">
            <w:pPr>
              <w:rPr>
                <w:sz w:val="26"/>
                <w:szCs w:val="26"/>
              </w:rPr>
            </w:pPr>
            <w:r w:rsidRPr="00575EBC">
              <w:rPr>
                <w:sz w:val="26"/>
                <w:szCs w:val="26"/>
              </w:rPr>
              <w:t xml:space="preserve"> </w:t>
            </w:r>
          </w:p>
        </w:tc>
        <w:tc>
          <w:tcPr>
            <w:tcW w:w="2546" w:type="dxa"/>
          </w:tcPr>
          <w:p w:rsidR="002312A5" w:rsidRDefault="002312A5" w:rsidP="00575EBC">
            <w:pPr>
              <w:jc w:val="center"/>
              <w:rPr>
                <w:sz w:val="26"/>
                <w:szCs w:val="26"/>
              </w:rPr>
            </w:pPr>
          </w:p>
          <w:p w:rsidR="00576515" w:rsidRDefault="00576515" w:rsidP="00575EBC">
            <w:pPr>
              <w:jc w:val="center"/>
              <w:rPr>
                <w:sz w:val="26"/>
                <w:szCs w:val="26"/>
              </w:rPr>
            </w:pPr>
            <w:r w:rsidRPr="00575EBC">
              <w:rPr>
                <w:sz w:val="26"/>
                <w:szCs w:val="26"/>
              </w:rPr>
              <w:t>Leads the team, plans tasks, and ensures alignment between frontend, backend, and design.</w:t>
            </w:r>
          </w:p>
          <w:p w:rsidR="002312A5" w:rsidRPr="00575EBC" w:rsidRDefault="002312A5" w:rsidP="00575EBC">
            <w:pPr>
              <w:jc w:val="center"/>
              <w:rPr>
                <w:sz w:val="26"/>
                <w:szCs w:val="26"/>
              </w:rPr>
            </w:pPr>
          </w:p>
        </w:tc>
        <w:tc>
          <w:tcPr>
            <w:tcW w:w="2452" w:type="dxa"/>
          </w:tcPr>
          <w:p w:rsidR="002312A5" w:rsidRDefault="002312A5" w:rsidP="00575EBC">
            <w:pPr>
              <w:jc w:val="center"/>
              <w:rPr>
                <w:sz w:val="26"/>
                <w:szCs w:val="26"/>
              </w:rPr>
            </w:pPr>
          </w:p>
          <w:p w:rsidR="00576515" w:rsidRPr="00575EBC" w:rsidRDefault="00576515" w:rsidP="00575EBC">
            <w:pPr>
              <w:jc w:val="center"/>
              <w:rPr>
                <w:sz w:val="26"/>
                <w:szCs w:val="26"/>
              </w:rPr>
            </w:pPr>
            <w:r w:rsidRPr="00575EBC">
              <w:rPr>
                <w:sz w:val="26"/>
                <w:szCs w:val="26"/>
              </w:rPr>
              <w:t>Deliver the project on time and meet academic standards.</w:t>
            </w:r>
          </w:p>
        </w:tc>
        <w:tc>
          <w:tcPr>
            <w:tcW w:w="2452" w:type="dxa"/>
          </w:tcPr>
          <w:p w:rsidR="00575EBC" w:rsidRDefault="00575EBC" w:rsidP="00575EBC">
            <w:pPr>
              <w:jc w:val="center"/>
              <w:rPr>
                <w:sz w:val="26"/>
                <w:szCs w:val="26"/>
              </w:rPr>
            </w:pPr>
          </w:p>
          <w:p w:rsidR="00575EBC" w:rsidRDefault="00575EBC" w:rsidP="00575EBC">
            <w:pPr>
              <w:jc w:val="center"/>
              <w:rPr>
                <w:sz w:val="26"/>
                <w:szCs w:val="26"/>
              </w:rPr>
            </w:pPr>
          </w:p>
          <w:p w:rsidR="002312A5" w:rsidRDefault="002312A5" w:rsidP="00575EBC">
            <w:pPr>
              <w:jc w:val="center"/>
              <w:rPr>
                <w:sz w:val="26"/>
                <w:szCs w:val="26"/>
              </w:rPr>
            </w:pPr>
          </w:p>
          <w:p w:rsidR="00576515" w:rsidRPr="00575EBC" w:rsidRDefault="00576515" w:rsidP="00575EBC">
            <w:pPr>
              <w:jc w:val="center"/>
              <w:rPr>
                <w:sz w:val="26"/>
                <w:szCs w:val="26"/>
              </w:rPr>
            </w:pPr>
            <w:r w:rsidRPr="00575EBC">
              <w:rPr>
                <w:sz w:val="26"/>
                <w:szCs w:val="26"/>
              </w:rPr>
              <w:t>High</w:t>
            </w:r>
          </w:p>
        </w:tc>
      </w:tr>
      <w:tr w:rsidR="00576515" w:rsidTr="002312A5">
        <w:trPr>
          <w:trHeight w:val="1916"/>
        </w:trPr>
        <w:tc>
          <w:tcPr>
            <w:tcW w:w="2358" w:type="dxa"/>
          </w:tcPr>
          <w:p w:rsidR="00575EBC" w:rsidRPr="00575EBC" w:rsidRDefault="00575EBC" w:rsidP="00576515">
            <w:pPr>
              <w:rPr>
                <w:sz w:val="26"/>
                <w:szCs w:val="26"/>
              </w:rPr>
            </w:pPr>
          </w:p>
          <w:p w:rsidR="00575EBC" w:rsidRPr="00575EBC" w:rsidRDefault="00575EBC" w:rsidP="00576515">
            <w:pPr>
              <w:rPr>
                <w:sz w:val="26"/>
                <w:szCs w:val="26"/>
              </w:rPr>
            </w:pPr>
          </w:p>
          <w:p w:rsidR="00576515" w:rsidRPr="00575EBC" w:rsidRDefault="00576515" w:rsidP="00576515">
            <w:pPr>
              <w:rPr>
                <w:sz w:val="26"/>
                <w:szCs w:val="26"/>
              </w:rPr>
            </w:pPr>
            <w:r w:rsidRPr="00575EBC">
              <w:rPr>
                <w:sz w:val="26"/>
                <w:szCs w:val="26"/>
              </w:rPr>
              <w:t>Frontend Developers</w:t>
            </w:r>
          </w:p>
        </w:tc>
        <w:tc>
          <w:tcPr>
            <w:tcW w:w="2546" w:type="dxa"/>
          </w:tcPr>
          <w:p w:rsidR="002312A5" w:rsidRDefault="002312A5" w:rsidP="00575EBC">
            <w:pPr>
              <w:jc w:val="center"/>
              <w:rPr>
                <w:sz w:val="26"/>
                <w:szCs w:val="26"/>
              </w:rPr>
            </w:pPr>
          </w:p>
          <w:p w:rsidR="00576515" w:rsidRDefault="00576515" w:rsidP="00575EBC">
            <w:pPr>
              <w:jc w:val="center"/>
              <w:rPr>
                <w:sz w:val="26"/>
                <w:szCs w:val="26"/>
              </w:rPr>
            </w:pPr>
            <w:r w:rsidRPr="00575EBC">
              <w:rPr>
                <w:sz w:val="26"/>
                <w:szCs w:val="26"/>
              </w:rPr>
              <w:t>Implement the UI/UX designs into functional web pages.</w:t>
            </w:r>
          </w:p>
          <w:p w:rsidR="002312A5" w:rsidRPr="00575EBC" w:rsidRDefault="002312A5" w:rsidP="00575EBC">
            <w:pPr>
              <w:jc w:val="center"/>
              <w:rPr>
                <w:sz w:val="26"/>
                <w:szCs w:val="26"/>
              </w:rPr>
            </w:pPr>
          </w:p>
        </w:tc>
        <w:tc>
          <w:tcPr>
            <w:tcW w:w="2452" w:type="dxa"/>
          </w:tcPr>
          <w:p w:rsidR="002312A5" w:rsidRDefault="002312A5" w:rsidP="00575EBC">
            <w:pPr>
              <w:jc w:val="center"/>
              <w:rPr>
                <w:sz w:val="26"/>
                <w:szCs w:val="26"/>
              </w:rPr>
            </w:pPr>
          </w:p>
          <w:p w:rsidR="00576515" w:rsidRPr="00575EBC" w:rsidRDefault="00576515" w:rsidP="00575EBC">
            <w:pPr>
              <w:jc w:val="center"/>
              <w:rPr>
                <w:sz w:val="26"/>
                <w:szCs w:val="26"/>
              </w:rPr>
            </w:pPr>
            <w:r w:rsidRPr="00575EBC">
              <w:rPr>
                <w:sz w:val="26"/>
                <w:szCs w:val="26"/>
              </w:rPr>
              <w:t>Maintain responsive and attractive design.</w:t>
            </w:r>
          </w:p>
        </w:tc>
        <w:tc>
          <w:tcPr>
            <w:tcW w:w="2452" w:type="dxa"/>
          </w:tcPr>
          <w:p w:rsidR="00575EBC" w:rsidRDefault="00575EBC" w:rsidP="00575EBC">
            <w:pPr>
              <w:jc w:val="center"/>
              <w:rPr>
                <w:sz w:val="26"/>
                <w:szCs w:val="26"/>
              </w:rPr>
            </w:pPr>
          </w:p>
          <w:p w:rsidR="00575EBC" w:rsidRDefault="00575EBC" w:rsidP="00575EBC">
            <w:pPr>
              <w:jc w:val="center"/>
              <w:rPr>
                <w:sz w:val="26"/>
                <w:szCs w:val="26"/>
              </w:rPr>
            </w:pPr>
          </w:p>
          <w:p w:rsidR="002312A5" w:rsidRDefault="002312A5" w:rsidP="002312A5">
            <w:pPr>
              <w:jc w:val="center"/>
              <w:rPr>
                <w:sz w:val="26"/>
                <w:szCs w:val="26"/>
              </w:rPr>
            </w:pPr>
          </w:p>
          <w:p w:rsidR="00576515" w:rsidRPr="00575EBC" w:rsidRDefault="00576515" w:rsidP="002312A5">
            <w:pPr>
              <w:jc w:val="center"/>
              <w:rPr>
                <w:sz w:val="26"/>
                <w:szCs w:val="26"/>
              </w:rPr>
            </w:pPr>
            <w:r w:rsidRPr="00575EBC">
              <w:rPr>
                <w:sz w:val="26"/>
                <w:szCs w:val="26"/>
              </w:rPr>
              <w:t>Medium</w:t>
            </w:r>
          </w:p>
        </w:tc>
      </w:tr>
      <w:tr w:rsidR="00576515" w:rsidTr="00575EBC">
        <w:trPr>
          <w:trHeight w:val="1079"/>
        </w:trPr>
        <w:tc>
          <w:tcPr>
            <w:tcW w:w="2358" w:type="dxa"/>
          </w:tcPr>
          <w:p w:rsidR="002312A5" w:rsidRDefault="002312A5" w:rsidP="00576515">
            <w:pPr>
              <w:rPr>
                <w:sz w:val="26"/>
                <w:szCs w:val="26"/>
              </w:rPr>
            </w:pPr>
          </w:p>
          <w:p w:rsidR="00576515" w:rsidRDefault="00576515" w:rsidP="00576515">
            <w:pPr>
              <w:rPr>
                <w:sz w:val="26"/>
                <w:szCs w:val="26"/>
              </w:rPr>
            </w:pPr>
            <w:r w:rsidRPr="00575EBC">
              <w:rPr>
                <w:sz w:val="26"/>
                <w:szCs w:val="26"/>
              </w:rPr>
              <w:t>Backend Developers</w:t>
            </w:r>
          </w:p>
          <w:p w:rsidR="002312A5" w:rsidRPr="00575EBC" w:rsidRDefault="002312A5" w:rsidP="00576515">
            <w:pPr>
              <w:rPr>
                <w:sz w:val="26"/>
                <w:szCs w:val="26"/>
              </w:rPr>
            </w:pPr>
          </w:p>
        </w:tc>
        <w:tc>
          <w:tcPr>
            <w:tcW w:w="2546" w:type="dxa"/>
          </w:tcPr>
          <w:p w:rsidR="002312A5" w:rsidRDefault="002312A5" w:rsidP="00575EBC">
            <w:pPr>
              <w:jc w:val="center"/>
              <w:rPr>
                <w:sz w:val="26"/>
                <w:szCs w:val="26"/>
              </w:rPr>
            </w:pPr>
          </w:p>
          <w:p w:rsidR="00576515" w:rsidRDefault="00576515" w:rsidP="00575EBC">
            <w:pPr>
              <w:jc w:val="center"/>
              <w:rPr>
                <w:sz w:val="26"/>
                <w:szCs w:val="26"/>
              </w:rPr>
            </w:pPr>
            <w:r w:rsidRPr="00575EBC">
              <w:rPr>
                <w:sz w:val="26"/>
                <w:szCs w:val="26"/>
              </w:rPr>
              <w:t>Develop APIs, authentication, and database logic.</w:t>
            </w:r>
          </w:p>
          <w:p w:rsidR="002312A5" w:rsidRPr="00575EBC" w:rsidRDefault="002312A5" w:rsidP="00575EBC">
            <w:pPr>
              <w:jc w:val="center"/>
              <w:rPr>
                <w:sz w:val="26"/>
                <w:szCs w:val="26"/>
              </w:rPr>
            </w:pPr>
          </w:p>
        </w:tc>
        <w:tc>
          <w:tcPr>
            <w:tcW w:w="2452" w:type="dxa"/>
          </w:tcPr>
          <w:p w:rsidR="002312A5" w:rsidRDefault="002312A5" w:rsidP="00575EBC">
            <w:pPr>
              <w:jc w:val="center"/>
              <w:rPr>
                <w:sz w:val="26"/>
                <w:szCs w:val="26"/>
              </w:rPr>
            </w:pPr>
          </w:p>
          <w:p w:rsidR="00576515" w:rsidRPr="00575EBC" w:rsidRDefault="00576515" w:rsidP="00575EBC">
            <w:pPr>
              <w:jc w:val="center"/>
              <w:rPr>
                <w:sz w:val="26"/>
                <w:szCs w:val="26"/>
              </w:rPr>
            </w:pPr>
            <w:r w:rsidRPr="00575EBC">
              <w:rPr>
                <w:sz w:val="26"/>
                <w:szCs w:val="26"/>
              </w:rPr>
              <w:t>Ensure smooth functionality and system integrity.</w:t>
            </w:r>
          </w:p>
        </w:tc>
        <w:tc>
          <w:tcPr>
            <w:tcW w:w="2452" w:type="dxa"/>
          </w:tcPr>
          <w:p w:rsidR="00575EBC" w:rsidRDefault="00575EBC" w:rsidP="00575EBC">
            <w:pPr>
              <w:jc w:val="center"/>
              <w:rPr>
                <w:sz w:val="26"/>
                <w:szCs w:val="26"/>
              </w:rPr>
            </w:pPr>
          </w:p>
          <w:p w:rsidR="002312A5" w:rsidRDefault="002312A5" w:rsidP="00575EBC">
            <w:pPr>
              <w:jc w:val="center"/>
              <w:rPr>
                <w:sz w:val="26"/>
                <w:szCs w:val="26"/>
              </w:rPr>
            </w:pPr>
          </w:p>
          <w:p w:rsidR="00576515" w:rsidRPr="00575EBC" w:rsidRDefault="00576515" w:rsidP="00575EBC">
            <w:pPr>
              <w:jc w:val="center"/>
              <w:rPr>
                <w:sz w:val="26"/>
                <w:szCs w:val="26"/>
              </w:rPr>
            </w:pPr>
            <w:r w:rsidRPr="00575EBC">
              <w:rPr>
                <w:sz w:val="26"/>
                <w:szCs w:val="26"/>
              </w:rPr>
              <w:t>High</w:t>
            </w:r>
          </w:p>
        </w:tc>
      </w:tr>
      <w:tr w:rsidR="00576515" w:rsidTr="002312A5">
        <w:trPr>
          <w:trHeight w:val="1691"/>
        </w:trPr>
        <w:tc>
          <w:tcPr>
            <w:tcW w:w="2358" w:type="dxa"/>
          </w:tcPr>
          <w:p w:rsidR="002312A5" w:rsidRDefault="002312A5" w:rsidP="00576515">
            <w:pPr>
              <w:rPr>
                <w:sz w:val="26"/>
                <w:szCs w:val="26"/>
              </w:rPr>
            </w:pPr>
          </w:p>
          <w:p w:rsidR="002312A5" w:rsidRDefault="002312A5" w:rsidP="00576515">
            <w:pPr>
              <w:rPr>
                <w:sz w:val="26"/>
                <w:szCs w:val="26"/>
              </w:rPr>
            </w:pPr>
          </w:p>
          <w:p w:rsidR="00576515" w:rsidRPr="00575EBC" w:rsidRDefault="00576515" w:rsidP="00576515">
            <w:pPr>
              <w:rPr>
                <w:sz w:val="26"/>
                <w:szCs w:val="26"/>
              </w:rPr>
            </w:pPr>
            <w:r w:rsidRPr="00575EBC">
              <w:rPr>
                <w:sz w:val="26"/>
                <w:szCs w:val="26"/>
              </w:rPr>
              <w:t>AI Developer</w:t>
            </w:r>
          </w:p>
        </w:tc>
        <w:tc>
          <w:tcPr>
            <w:tcW w:w="2546" w:type="dxa"/>
          </w:tcPr>
          <w:p w:rsidR="002312A5" w:rsidRDefault="002312A5" w:rsidP="00575EBC">
            <w:pPr>
              <w:jc w:val="center"/>
              <w:rPr>
                <w:sz w:val="26"/>
                <w:szCs w:val="26"/>
              </w:rPr>
            </w:pPr>
          </w:p>
          <w:p w:rsidR="00576515" w:rsidRDefault="00576515" w:rsidP="00575EBC">
            <w:pPr>
              <w:jc w:val="center"/>
              <w:rPr>
                <w:sz w:val="26"/>
                <w:szCs w:val="26"/>
              </w:rPr>
            </w:pPr>
            <w:r w:rsidRPr="00575EBC">
              <w:rPr>
                <w:sz w:val="26"/>
                <w:szCs w:val="26"/>
              </w:rPr>
              <w:t>Works on AI integration module (optional future feature).</w:t>
            </w:r>
          </w:p>
          <w:p w:rsidR="002312A5" w:rsidRPr="00575EBC" w:rsidRDefault="002312A5" w:rsidP="00575EBC">
            <w:pPr>
              <w:jc w:val="center"/>
              <w:rPr>
                <w:sz w:val="26"/>
                <w:szCs w:val="26"/>
              </w:rPr>
            </w:pPr>
          </w:p>
        </w:tc>
        <w:tc>
          <w:tcPr>
            <w:tcW w:w="2452" w:type="dxa"/>
          </w:tcPr>
          <w:p w:rsidR="002312A5" w:rsidRDefault="002312A5" w:rsidP="00575EBC">
            <w:pPr>
              <w:jc w:val="center"/>
              <w:rPr>
                <w:sz w:val="26"/>
                <w:szCs w:val="26"/>
              </w:rPr>
            </w:pPr>
          </w:p>
          <w:p w:rsidR="00576515" w:rsidRPr="00575EBC" w:rsidRDefault="00576515" w:rsidP="00575EBC">
            <w:pPr>
              <w:jc w:val="center"/>
              <w:rPr>
                <w:sz w:val="26"/>
                <w:szCs w:val="26"/>
              </w:rPr>
            </w:pPr>
            <w:r w:rsidRPr="00575EBC">
              <w:rPr>
                <w:sz w:val="26"/>
                <w:szCs w:val="26"/>
              </w:rPr>
              <w:t>Add smart automation or chatbot.</w:t>
            </w:r>
          </w:p>
        </w:tc>
        <w:tc>
          <w:tcPr>
            <w:tcW w:w="2452" w:type="dxa"/>
          </w:tcPr>
          <w:p w:rsidR="00575EBC" w:rsidRDefault="00575EBC" w:rsidP="00575EBC">
            <w:pPr>
              <w:jc w:val="center"/>
              <w:rPr>
                <w:sz w:val="26"/>
                <w:szCs w:val="26"/>
              </w:rPr>
            </w:pPr>
          </w:p>
          <w:p w:rsidR="00575EBC" w:rsidRDefault="00575EBC" w:rsidP="00575EBC">
            <w:pPr>
              <w:jc w:val="center"/>
              <w:rPr>
                <w:sz w:val="26"/>
                <w:szCs w:val="26"/>
              </w:rPr>
            </w:pPr>
          </w:p>
          <w:p w:rsidR="00576515" w:rsidRPr="00575EBC" w:rsidRDefault="00576515" w:rsidP="002312A5">
            <w:pPr>
              <w:jc w:val="center"/>
              <w:rPr>
                <w:sz w:val="26"/>
                <w:szCs w:val="26"/>
              </w:rPr>
            </w:pPr>
            <w:r w:rsidRPr="00575EBC">
              <w:rPr>
                <w:sz w:val="26"/>
                <w:szCs w:val="26"/>
              </w:rPr>
              <w:t>Low</w:t>
            </w:r>
          </w:p>
        </w:tc>
      </w:tr>
    </w:tbl>
    <w:p w:rsidR="002312A5" w:rsidRDefault="002312A5" w:rsidP="00B77535"/>
    <w:p w:rsidR="002312A5" w:rsidRDefault="0015397F" w:rsidP="002312A5">
      <w:pPr>
        <w:pStyle w:val="Heading2"/>
        <w:rPr>
          <w:sz w:val="32"/>
          <w:szCs w:val="32"/>
        </w:rPr>
      </w:pPr>
      <w:r w:rsidRPr="002312A5">
        <w:rPr>
          <w:sz w:val="32"/>
          <w:szCs w:val="32"/>
        </w:rPr>
        <w:t>3. Conclusion</w:t>
      </w:r>
    </w:p>
    <w:p w:rsidR="002312A5" w:rsidRPr="002312A5" w:rsidRDefault="002312A5" w:rsidP="002312A5"/>
    <w:p w:rsidR="000419EC" w:rsidRPr="002312A5" w:rsidRDefault="0015397F">
      <w:pPr>
        <w:rPr>
          <w:sz w:val="28"/>
          <w:szCs w:val="28"/>
        </w:rPr>
      </w:pPr>
      <w:r w:rsidRPr="002312A5">
        <w:rPr>
          <w:sz w:val="28"/>
          <w:szCs w:val="28"/>
        </w:rPr>
        <w:t>T</w:t>
      </w:r>
      <w:r w:rsidRPr="002312A5">
        <w:rPr>
          <w:sz w:val="28"/>
          <w:szCs w:val="28"/>
        </w:rPr>
        <w:t xml:space="preserve">he stakeholder </w:t>
      </w:r>
      <w:r w:rsidRPr="002312A5">
        <w:rPr>
          <w:sz w:val="28"/>
          <w:szCs w:val="28"/>
        </w:rPr>
        <w:t>analysis ensures that all involved parties are clearly identified and their expectations are well understood. Proper communication among the stakeholders—especially between the Team Leader, Developers, and Supervisor—is crucial to achieving the project’s g</w:t>
      </w:r>
      <w:r w:rsidRPr="002312A5">
        <w:rPr>
          <w:sz w:val="28"/>
          <w:szCs w:val="28"/>
        </w:rPr>
        <w:t>oals efficiently.</w:t>
      </w:r>
      <w:bookmarkStart w:id="0" w:name="_GoBack"/>
      <w:bookmarkEnd w:id="0"/>
    </w:p>
    <w:sectPr w:rsidR="000419EC" w:rsidRPr="002312A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419EC"/>
    <w:rsid w:val="0006063C"/>
    <w:rsid w:val="0015074B"/>
    <w:rsid w:val="0015397F"/>
    <w:rsid w:val="002312A5"/>
    <w:rsid w:val="0029639D"/>
    <w:rsid w:val="00326F90"/>
    <w:rsid w:val="00575EBC"/>
    <w:rsid w:val="00576515"/>
    <w:rsid w:val="007073CF"/>
    <w:rsid w:val="00817CA7"/>
    <w:rsid w:val="00AA1D8D"/>
    <w:rsid w:val="00B47730"/>
    <w:rsid w:val="00B7753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F6180B"/>
  <w14:defaultImageDpi w14:val="300"/>
  <w15:docId w15:val="{D6464E63-BD4A-48C6-9410-6A65CBE3B5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197CA28-58D0-4BD7-9A61-4AB155F688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329</Words>
  <Characters>1877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cp:lastModifiedBy>
  <cp:revision>2</cp:revision>
  <dcterms:created xsi:type="dcterms:W3CDTF">2025-11-03T12:49:00Z</dcterms:created>
  <dcterms:modified xsi:type="dcterms:W3CDTF">2025-11-03T12:49:00Z</dcterms:modified>
  <cp:category/>
</cp:coreProperties>
</file>